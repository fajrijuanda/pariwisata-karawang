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F72DF6" w:rsidRPr="00C25525" w14:paraId="6E4552E3" w14:textId="77777777">
        <w:trPr>
          <w:jc w:val="center"/>
        </w:trPr>
        <w:tc>
          <w:tcPr>
            <w:tcW w:w="9936"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5595C8CD" w14:textId="77777777" w:rsidR="00F72DF6" w:rsidRPr="00C25525" w:rsidRDefault="00000000" w:rsidP="00C25525">
            <w:pPr>
              <w:jc w:val="both"/>
              <w:rPr>
                <w:rFonts w:ascii="Segoe UI" w:hAnsi="Segoe UI" w:cs="Segoe UI"/>
                <w:lang w:val="id-ID"/>
              </w:rPr>
            </w:pPr>
            <w:r w:rsidRPr="00C25525">
              <w:rPr>
                <w:rFonts w:ascii="Segoe UI" w:hAnsi="Segoe UI" w:cs="Segoe UI"/>
                <w:color w:val="FFFFFF"/>
                <w:sz w:val="20"/>
                <w:lang w:val="id-ID"/>
              </w:rPr>
              <w:t xml:space="preserve"> </w:t>
            </w:r>
          </w:p>
        </w:tc>
      </w:tr>
    </w:tbl>
    <w:p w14:paraId="7489B650" w14:textId="77777777" w:rsidR="00F72DF6" w:rsidRPr="00C25525" w:rsidRDefault="00000000" w:rsidP="00C25525">
      <w:pPr>
        <w:spacing w:before="1200" w:after="240"/>
        <w:jc w:val="center"/>
        <w:rPr>
          <w:rFonts w:ascii="Segoe UI" w:hAnsi="Segoe UI" w:cs="Segoe UI"/>
          <w:lang w:val="id-ID"/>
        </w:rPr>
      </w:pPr>
      <w:r w:rsidRPr="00C25525">
        <w:rPr>
          <w:rFonts w:ascii="Segoe UI" w:hAnsi="Segoe UI" w:cs="Segoe UI"/>
          <w:b/>
          <w:color w:val="0E7C7B"/>
          <w:sz w:val="34"/>
          <w:lang w:val="id-ID"/>
        </w:rPr>
        <w:t>PROPOSAL PENGEMBANGAN</w:t>
      </w:r>
    </w:p>
    <w:p w14:paraId="622411F9" w14:textId="77777777" w:rsidR="00F72DF6" w:rsidRPr="00C25525" w:rsidRDefault="00000000" w:rsidP="00C25525">
      <w:pPr>
        <w:spacing w:after="100"/>
        <w:jc w:val="center"/>
        <w:rPr>
          <w:rFonts w:ascii="Segoe UI" w:hAnsi="Segoe UI" w:cs="Segoe UI"/>
          <w:lang w:val="id-ID"/>
        </w:rPr>
      </w:pPr>
      <w:r w:rsidRPr="00C25525">
        <w:rPr>
          <w:rFonts w:ascii="Segoe UI" w:hAnsi="Segoe UI" w:cs="Segoe UI"/>
          <w:b/>
          <w:color w:val="0B2545"/>
          <w:sz w:val="54"/>
          <w:lang w:val="id-ID"/>
        </w:rPr>
        <w:t>WEBSITE PARIWISATA KARAWANG</w:t>
      </w:r>
    </w:p>
    <w:p w14:paraId="1CD2617D" w14:textId="19483AD8" w:rsidR="00F72DF6" w:rsidRPr="00C25525" w:rsidRDefault="00F72DF6" w:rsidP="00C25525">
      <w:pPr>
        <w:spacing w:after="560"/>
        <w:jc w:val="center"/>
        <w:rPr>
          <w:rFonts w:ascii="Segoe UI" w:hAnsi="Segoe UI" w:cs="Segoe UI"/>
          <w:lang w:val="id-ID"/>
        </w:rPr>
      </w:pPr>
    </w:p>
    <w:tbl>
      <w:tblPr>
        <w:tblW w:w="0" w:type="auto"/>
        <w:jc w:val="center"/>
        <w:tblLayout w:type="fixed"/>
        <w:tblLook w:val="04A0" w:firstRow="1" w:lastRow="0" w:firstColumn="1" w:lastColumn="0" w:noHBand="0" w:noVBand="1"/>
      </w:tblPr>
      <w:tblGrid>
        <w:gridCol w:w="9936"/>
      </w:tblGrid>
      <w:tr w:rsidR="00F72DF6" w:rsidRPr="00C25525" w14:paraId="748A74AC" w14:textId="77777777">
        <w:trPr>
          <w:jc w:val="center"/>
        </w:trPr>
        <w:tc>
          <w:tcPr>
            <w:tcW w:w="9936" w:type="dxa"/>
            <w:tcBorders>
              <w:top w:val="single" w:sz="6" w:space="0" w:color="E5E7EB"/>
              <w:left w:val="single" w:sz="6" w:space="0" w:color="E5E7EB"/>
              <w:bottom w:val="single" w:sz="6" w:space="0" w:color="E5E7EB"/>
              <w:right w:val="single" w:sz="6" w:space="0" w:color="E5E7EB"/>
            </w:tcBorders>
            <w:shd w:val="clear" w:color="auto" w:fill="F3F7F8"/>
          </w:tcPr>
          <w:p w14:paraId="4DF2BEB1"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22"/>
                <w:lang w:val="id-ID"/>
              </w:rPr>
              <w:t>Portal digital yang mempromosikan destinasi wisata, budaya, seni, cinderamata, kuliner khas, dan UMKM Kabupaten Karawang secara informatif, modern, dan mudah dikelola tanpa perlu coding.</w:t>
            </w:r>
          </w:p>
        </w:tc>
      </w:tr>
    </w:tbl>
    <w:p w14:paraId="7EAAEBA8" w14:textId="77777777" w:rsidR="00F72DF6" w:rsidRPr="00C25525" w:rsidRDefault="00F72DF6" w:rsidP="00C25525">
      <w:pPr>
        <w:spacing w:after="800" w:line="264" w:lineRule="auto"/>
        <w:jc w:val="both"/>
        <w:rPr>
          <w:rFonts w:ascii="Segoe UI" w:hAnsi="Segoe UI" w:cs="Segoe UI"/>
          <w:lang w:val="id-ID"/>
        </w:rPr>
      </w:pPr>
    </w:p>
    <w:tbl>
      <w:tblPr>
        <w:tblW w:w="0" w:type="auto"/>
        <w:jc w:val="center"/>
        <w:tblLayout w:type="fixed"/>
        <w:tblLook w:val="04A0" w:firstRow="1" w:lastRow="0" w:firstColumn="1" w:lastColumn="0" w:noHBand="0" w:noVBand="1"/>
      </w:tblPr>
      <w:tblGrid>
        <w:gridCol w:w="4968"/>
        <w:gridCol w:w="4968"/>
      </w:tblGrid>
      <w:tr w:rsidR="00F72DF6" w:rsidRPr="00C25525" w14:paraId="30D0439F" w14:textId="77777777">
        <w:trPr>
          <w:jc w:val="center"/>
        </w:trPr>
        <w:tc>
          <w:tcPr>
            <w:tcW w:w="4968" w:type="dxa"/>
            <w:tcBorders>
              <w:top w:val="single" w:sz="6" w:space="0" w:color="CBD5E1"/>
              <w:left w:val="single" w:sz="6" w:space="0" w:color="CBD5E1"/>
              <w:bottom w:val="single" w:sz="6" w:space="0" w:color="CBD5E1"/>
              <w:right w:val="single" w:sz="6" w:space="0" w:color="CBD5E1"/>
            </w:tcBorders>
            <w:shd w:val="clear" w:color="auto" w:fill="0B2545"/>
            <w:vAlign w:val="center"/>
          </w:tcPr>
          <w:p w14:paraId="7E1F91ED"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Diajukan kepada</w:t>
            </w:r>
          </w:p>
        </w:tc>
        <w:tc>
          <w:tcPr>
            <w:tcW w:w="49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C2E21B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Dinas/Instansi Terkait Kabupaten Karawang</w:t>
            </w:r>
          </w:p>
        </w:tc>
      </w:tr>
      <w:tr w:rsidR="00F72DF6" w:rsidRPr="00C25525" w14:paraId="609DDD03" w14:textId="77777777">
        <w:trPr>
          <w:jc w:val="center"/>
        </w:trPr>
        <w:tc>
          <w:tcPr>
            <w:tcW w:w="4968" w:type="dxa"/>
            <w:tcBorders>
              <w:top w:val="single" w:sz="6" w:space="0" w:color="CBD5E1"/>
              <w:left w:val="single" w:sz="6" w:space="0" w:color="CBD5E1"/>
              <w:bottom w:val="single" w:sz="6" w:space="0" w:color="CBD5E1"/>
              <w:right w:val="single" w:sz="6" w:space="0" w:color="CBD5E1"/>
            </w:tcBorders>
            <w:shd w:val="clear" w:color="auto" w:fill="0B2545"/>
            <w:vAlign w:val="center"/>
          </w:tcPr>
          <w:p w14:paraId="40BEF1F2"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Diusulkan oleh</w:t>
            </w:r>
          </w:p>
        </w:tc>
        <w:tc>
          <w:tcPr>
            <w:tcW w:w="49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785499D1"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Fajri / Tim Pengembang</w:t>
            </w:r>
          </w:p>
        </w:tc>
      </w:tr>
      <w:tr w:rsidR="00F72DF6" w:rsidRPr="00C25525" w14:paraId="64C93BDF" w14:textId="77777777">
        <w:trPr>
          <w:jc w:val="center"/>
        </w:trPr>
        <w:tc>
          <w:tcPr>
            <w:tcW w:w="4968" w:type="dxa"/>
            <w:tcBorders>
              <w:top w:val="single" w:sz="6" w:space="0" w:color="CBD5E1"/>
              <w:left w:val="single" w:sz="6" w:space="0" w:color="CBD5E1"/>
              <w:bottom w:val="single" w:sz="6" w:space="0" w:color="CBD5E1"/>
              <w:right w:val="single" w:sz="6" w:space="0" w:color="CBD5E1"/>
            </w:tcBorders>
            <w:shd w:val="clear" w:color="auto" w:fill="0B2545"/>
            <w:vAlign w:val="center"/>
          </w:tcPr>
          <w:p w14:paraId="2334A01F"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Jenis proyek</w:t>
            </w:r>
          </w:p>
        </w:tc>
        <w:tc>
          <w:tcPr>
            <w:tcW w:w="49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34EF8B8C"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Website Informasi dan Promosi Pariwisata Daerah</w:t>
            </w:r>
          </w:p>
        </w:tc>
      </w:tr>
      <w:tr w:rsidR="00F72DF6" w:rsidRPr="00C25525" w14:paraId="5F3D159D" w14:textId="77777777">
        <w:trPr>
          <w:jc w:val="center"/>
        </w:trPr>
        <w:tc>
          <w:tcPr>
            <w:tcW w:w="4968" w:type="dxa"/>
            <w:tcBorders>
              <w:top w:val="single" w:sz="6" w:space="0" w:color="CBD5E1"/>
              <w:left w:val="single" w:sz="6" w:space="0" w:color="CBD5E1"/>
              <w:bottom w:val="single" w:sz="6" w:space="0" w:color="CBD5E1"/>
              <w:right w:val="single" w:sz="6" w:space="0" w:color="CBD5E1"/>
            </w:tcBorders>
            <w:shd w:val="clear" w:color="auto" w:fill="0B2545"/>
            <w:vAlign w:val="center"/>
          </w:tcPr>
          <w:p w14:paraId="170AB4D4"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Model pengelolaan</w:t>
            </w:r>
          </w:p>
        </w:tc>
        <w:tc>
          <w:tcPr>
            <w:tcW w:w="49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10C7E230"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CMS/Admin Panel - konten dapat diperbarui mandiri</w:t>
            </w:r>
          </w:p>
        </w:tc>
      </w:tr>
      <w:tr w:rsidR="00F72DF6" w:rsidRPr="00C25525" w14:paraId="53B5F39C" w14:textId="77777777">
        <w:trPr>
          <w:jc w:val="center"/>
        </w:trPr>
        <w:tc>
          <w:tcPr>
            <w:tcW w:w="4968" w:type="dxa"/>
            <w:tcBorders>
              <w:top w:val="single" w:sz="6" w:space="0" w:color="CBD5E1"/>
              <w:left w:val="single" w:sz="6" w:space="0" w:color="CBD5E1"/>
              <w:bottom w:val="single" w:sz="6" w:space="0" w:color="CBD5E1"/>
              <w:right w:val="single" w:sz="6" w:space="0" w:color="CBD5E1"/>
            </w:tcBorders>
            <w:shd w:val="clear" w:color="auto" w:fill="0B2545"/>
            <w:vAlign w:val="center"/>
          </w:tcPr>
          <w:p w14:paraId="4573217E"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Tahun</w:t>
            </w:r>
          </w:p>
        </w:tc>
        <w:tc>
          <w:tcPr>
            <w:tcW w:w="4968" w:type="dxa"/>
            <w:tcBorders>
              <w:top w:val="single" w:sz="6" w:space="0" w:color="CBD5E1"/>
              <w:left w:val="single" w:sz="6" w:space="0" w:color="CBD5E1"/>
              <w:bottom w:val="single" w:sz="6" w:space="0" w:color="CBD5E1"/>
              <w:right w:val="single" w:sz="6" w:space="0" w:color="CBD5E1"/>
            </w:tcBorders>
            <w:shd w:val="clear" w:color="auto" w:fill="FFFFFF"/>
            <w:vAlign w:val="center"/>
          </w:tcPr>
          <w:p w14:paraId="6CD8C97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2026</w:t>
            </w:r>
          </w:p>
        </w:tc>
      </w:tr>
    </w:tbl>
    <w:p w14:paraId="5BB581F1" w14:textId="77777777" w:rsidR="00C25525" w:rsidRDefault="00000000" w:rsidP="00C25525">
      <w:pPr>
        <w:jc w:val="both"/>
        <w:rPr>
          <w:rFonts w:ascii="Segoe UI" w:hAnsi="Segoe UI" w:cs="Segoe UI"/>
          <w:lang w:val="id-ID"/>
        </w:rPr>
        <w:sectPr w:rsidR="00C25525" w:rsidSect="00034616">
          <w:headerReference w:type="default" r:id="rId8"/>
          <w:footerReference w:type="default" r:id="rId9"/>
          <w:pgSz w:w="12240" w:h="15840"/>
          <w:pgMar w:top="1080" w:right="1152" w:bottom="1080" w:left="1152" w:header="720" w:footer="720" w:gutter="0"/>
          <w:cols w:space="720"/>
          <w:docGrid w:linePitch="360"/>
        </w:sectPr>
      </w:pPr>
      <w:r w:rsidRPr="00C25525">
        <w:rPr>
          <w:rFonts w:ascii="Segoe UI" w:hAnsi="Segoe UI" w:cs="Segoe UI"/>
          <w:lang w:val="id-ID"/>
        </w:rPr>
        <w:br w:type="page"/>
      </w:r>
    </w:p>
    <w:p w14:paraId="321FDC29" w14:textId="77777777" w:rsidR="00F72DF6" w:rsidRPr="00C25525" w:rsidRDefault="00000000" w:rsidP="00C25525">
      <w:pPr>
        <w:pStyle w:val="Heading1"/>
        <w:spacing w:after="240" w:line="264" w:lineRule="auto"/>
        <w:jc w:val="center"/>
        <w:rPr>
          <w:rFonts w:ascii="Segoe UI" w:hAnsi="Segoe UI" w:cs="Segoe UI"/>
          <w:lang w:val="id-ID"/>
        </w:rPr>
      </w:pPr>
      <w:bookmarkStart w:id="0" w:name="_Toc230034900"/>
      <w:r w:rsidRPr="00C25525">
        <w:rPr>
          <w:rFonts w:ascii="Segoe UI" w:hAnsi="Segoe UI" w:cs="Segoe UI"/>
          <w:b w:val="0"/>
          <w:color w:val="111827"/>
          <w:sz w:val="21"/>
          <w:lang w:val="id-ID"/>
        </w:rPr>
        <w:lastRenderedPageBreak/>
        <w:t>DAFTAR ISI</w:t>
      </w:r>
      <w:bookmarkEnd w:id="0"/>
    </w:p>
    <w:sdt>
      <w:sdtPr>
        <w:id w:val="2086339255"/>
        <w:docPartObj>
          <w:docPartGallery w:val="Table of Contents"/>
          <w:docPartUnique/>
        </w:docPartObj>
      </w:sdtPr>
      <w:sdtEndPr>
        <w:rPr>
          <w:rFonts w:ascii="Aptos" w:eastAsiaTheme="minorEastAsia" w:hAnsi="Aptos" w:cstheme="minorBidi"/>
          <w:noProof/>
          <w:color w:val="auto"/>
          <w:sz w:val="21"/>
          <w:szCs w:val="22"/>
        </w:rPr>
      </w:sdtEndPr>
      <w:sdtContent>
        <w:p w14:paraId="5A8C3A4A" w14:textId="3A7DBFAD" w:rsidR="00C25525" w:rsidRDefault="00C25525">
          <w:pPr>
            <w:pStyle w:val="TOCHeading"/>
          </w:pPr>
        </w:p>
        <w:p w14:paraId="0522C723" w14:textId="0632623A" w:rsidR="00C25525" w:rsidRDefault="00C25525">
          <w:pPr>
            <w:pStyle w:val="TOC1"/>
            <w:tabs>
              <w:tab w:val="right" w:leader="dot" w:pos="9926"/>
            </w:tabs>
            <w:rPr>
              <w:noProof/>
            </w:rPr>
          </w:pPr>
          <w:r>
            <w:fldChar w:fldCharType="begin"/>
          </w:r>
          <w:r>
            <w:instrText xml:space="preserve"> TOC \o "1-3" \h \z \u </w:instrText>
          </w:r>
          <w:r>
            <w:fldChar w:fldCharType="separate"/>
          </w:r>
          <w:hyperlink w:anchor="_Toc230034900" w:history="1">
            <w:r w:rsidRPr="00E02081">
              <w:rPr>
                <w:rStyle w:val="Hyperlink"/>
                <w:rFonts w:ascii="Segoe UI" w:hAnsi="Segoe UI" w:cs="Segoe UI"/>
                <w:noProof/>
                <w:lang w:val="id-ID"/>
              </w:rPr>
              <w:t>DAFTAR ISI</w:t>
            </w:r>
            <w:r>
              <w:rPr>
                <w:noProof/>
                <w:webHidden/>
              </w:rPr>
              <w:tab/>
            </w:r>
            <w:r>
              <w:rPr>
                <w:noProof/>
                <w:webHidden/>
              </w:rPr>
              <w:fldChar w:fldCharType="begin"/>
            </w:r>
            <w:r>
              <w:rPr>
                <w:noProof/>
                <w:webHidden/>
              </w:rPr>
              <w:instrText xml:space="preserve"> PAGEREF _Toc230034900 \h </w:instrText>
            </w:r>
            <w:r>
              <w:rPr>
                <w:noProof/>
                <w:webHidden/>
              </w:rPr>
            </w:r>
            <w:r>
              <w:rPr>
                <w:noProof/>
                <w:webHidden/>
              </w:rPr>
              <w:fldChar w:fldCharType="separate"/>
            </w:r>
            <w:r>
              <w:rPr>
                <w:noProof/>
                <w:webHidden/>
              </w:rPr>
              <w:t>1</w:t>
            </w:r>
            <w:r>
              <w:rPr>
                <w:noProof/>
                <w:webHidden/>
              </w:rPr>
              <w:fldChar w:fldCharType="end"/>
            </w:r>
          </w:hyperlink>
        </w:p>
        <w:p w14:paraId="223E4DFA" w14:textId="4B8E5F34" w:rsidR="00C25525" w:rsidRDefault="00C25525">
          <w:pPr>
            <w:pStyle w:val="TOC1"/>
            <w:tabs>
              <w:tab w:val="right" w:leader="dot" w:pos="9926"/>
            </w:tabs>
            <w:rPr>
              <w:noProof/>
            </w:rPr>
          </w:pPr>
          <w:hyperlink w:anchor="_Toc230034901" w:history="1">
            <w:r w:rsidRPr="00E02081">
              <w:rPr>
                <w:rStyle w:val="Hyperlink"/>
                <w:rFonts w:ascii="Segoe UI" w:hAnsi="Segoe UI" w:cs="Segoe UI"/>
                <w:noProof/>
                <w:lang w:val="id-ID"/>
              </w:rPr>
              <w:t>1. Ringkasan Eksekutif</w:t>
            </w:r>
            <w:r>
              <w:rPr>
                <w:noProof/>
                <w:webHidden/>
              </w:rPr>
              <w:tab/>
            </w:r>
            <w:r>
              <w:rPr>
                <w:noProof/>
                <w:webHidden/>
              </w:rPr>
              <w:fldChar w:fldCharType="begin"/>
            </w:r>
            <w:r>
              <w:rPr>
                <w:noProof/>
                <w:webHidden/>
              </w:rPr>
              <w:instrText xml:space="preserve"> PAGEREF _Toc230034901 \h </w:instrText>
            </w:r>
            <w:r>
              <w:rPr>
                <w:noProof/>
                <w:webHidden/>
              </w:rPr>
            </w:r>
            <w:r>
              <w:rPr>
                <w:noProof/>
                <w:webHidden/>
              </w:rPr>
              <w:fldChar w:fldCharType="separate"/>
            </w:r>
            <w:r>
              <w:rPr>
                <w:noProof/>
                <w:webHidden/>
              </w:rPr>
              <w:t>2</w:t>
            </w:r>
            <w:r>
              <w:rPr>
                <w:noProof/>
                <w:webHidden/>
              </w:rPr>
              <w:fldChar w:fldCharType="end"/>
            </w:r>
          </w:hyperlink>
        </w:p>
        <w:p w14:paraId="4B423581" w14:textId="54E2E076" w:rsidR="00C25525" w:rsidRDefault="00C25525">
          <w:pPr>
            <w:pStyle w:val="TOC2"/>
            <w:tabs>
              <w:tab w:val="right" w:leader="dot" w:pos="9926"/>
            </w:tabs>
            <w:rPr>
              <w:noProof/>
            </w:rPr>
          </w:pPr>
          <w:hyperlink w:anchor="_Toc230034902" w:history="1">
            <w:r w:rsidRPr="00E02081">
              <w:rPr>
                <w:rStyle w:val="Hyperlink"/>
                <w:rFonts w:ascii="Segoe UI" w:hAnsi="Segoe UI" w:cs="Segoe UI"/>
                <w:noProof/>
                <w:lang w:val="id-ID"/>
              </w:rPr>
              <w:t>Nilai utama proyek</w:t>
            </w:r>
            <w:r>
              <w:rPr>
                <w:noProof/>
                <w:webHidden/>
              </w:rPr>
              <w:tab/>
            </w:r>
            <w:r>
              <w:rPr>
                <w:noProof/>
                <w:webHidden/>
              </w:rPr>
              <w:fldChar w:fldCharType="begin"/>
            </w:r>
            <w:r>
              <w:rPr>
                <w:noProof/>
                <w:webHidden/>
              </w:rPr>
              <w:instrText xml:space="preserve"> PAGEREF _Toc230034902 \h </w:instrText>
            </w:r>
            <w:r>
              <w:rPr>
                <w:noProof/>
                <w:webHidden/>
              </w:rPr>
            </w:r>
            <w:r>
              <w:rPr>
                <w:noProof/>
                <w:webHidden/>
              </w:rPr>
              <w:fldChar w:fldCharType="separate"/>
            </w:r>
            <w:r>
              <w:rPr>
                <w:noProof/>
                <w:webHidden/>
              </w:rPr>
              <w:t>2</w:t>
            </w:r>
            <w:r>
              <w:rPr>
                <w:noProof/>
                <w:webHidden/>
              </w:rPr>
              <w:fldChar w:fldCharType="end"/>
            </w:r>
          </w:hyperlink>
        </w:p>
        <w:p w14:paraId="460B6CDB" w14:textId="468ECFC8" w:rsidR="00C25525" w:rsidRDefault="00C25525">
          <w:pPr>
            <w:pStyle w:val="TOC1"/>
            <w:tabs>
              <w:tab w:val="right" w:leader="dot" w:pos="9926"/>
            </w:tabs>
            <w:rPr>
              <w:noProof/>
            </w:rPr>
          </w:pPr>
          <w:hyperlink w:anchor="_Toc230034903" w:history="1">
            <w:r w:rsidRPr="00E02081">
              <w:rPr>
                <w:rStyle w:val="Hyperlink"/>
                <w:rFonts w:ascii="Segoe UI" w:hAnsi="Segoe UI" w:cs="Segoe UI"/>
                <w:noProof/>
                <w:lang w:val="id-ID"/>
              </w:rPr>
              <w:t>2. Latar Belakang</w:t>
            </w:r>
            <w:r>
              <w:rPr>
                <w:noProof/>
                <w:webHidden/>
              </w:rPr>
              <w:tab/>
            </w:r>
            <w:r>
              <w:rPr>
                <w:noProof/>
                <w:webHidden/>
              </w:rPr>
              <w:fldChar w:fldCharType="begin"/>
            </w:r>
            <w:r>
              <w:rPr>
                <w:noProof/>
                <w:webHidden/>
              </w:rPr>
              <w:instrText xml:space="preserve"> PAGEREF _Toc230034903 \h </w:instrText>
            </w:r>
            <w:r>
              <w:rPr>
                <w:noProof/>
                <w:webHidden/>
              </w:rPr>
            </w:r>
            <w:r>
              <w:rPr>
                <w:noProof/>
                <w:webHidden/>
              </w:rPr>
              <w:fldChar w:fldCharType="separate"/>
            </w:r>
            <w:r>
              <w:rPr>
                <w:noProof/>
                <w:webHidden/>
              </w:rPr>
              <w:t>2</w:t>
            </w:r>
            <w:r>
              <w:rPr>
                <w:noProof/>
                <w:webHidden/>
              </w:rPr>
              <w:fldChar w:fldCharType="end"/>
            </w:r>
          </w:hyperlink>
        </w:p>
        <w:p w14:paraId="3F5BE2FA" w14:textId="1D18106E" w:rsidR="00C25525" w:rsidRDefault="00C25525">
          <w:pPr>
            <w:pStyle w:val="TOC1"/>
            <w:tabs>
              <w:tab w:val="right" w:leader="dot" w:pos="9926"/>
            </w:tabs>
            <w:rPr>
              <w:noProof/>
            </w:rPr>
          </w:pPr>
          <w:hyperlink w:anchor="_Toc230034904" w:history="1">
            <w:r w:rsidRPr="00E02081">
              <w:rPr>
                <w:rStyle w:val="Hyperlink"/>
                <w:rFonts w:ascii="Segoe UI" w:hAnsi="Segoe UI" w:cs="Segoe UI"/>
                <w:noProof/>
                <w:lang w:val="id-ID"/>
              </w:rPr>
              <w:t>3. Maksud dan Tujuan</w:t>
            </w:r>
            <w:r>
              <w:rPr>
                <w:noProof/>
                <w:webHidden/>
              </w:rPr>
              <w:tab/>
            </w:r>
            <w:r>
              <w:rPr>
                <w:noProof/>
                <w:webHidden/>
              </w:rPr>
              <w:fldChar w:fldCharType="begin"/>
            </w:r>
            <w:r>
              <w:rPr>
                <w:noProof/>
                <w:webHidden/>
              </w:rPr>
              <w:instrText xml:space="preserve"> PAGEREF _Toc230034904 \h </w:instrText>
            </w:r>
            <w:r>
              <w:rPr>
                <w:noProof/>
                <w:webHidden/>
              </w:rPr>
            </w:r>
            <w:r>
              <w:rPr>
                <w:noProof/>
                <w:webHidden/>
              </w:rPr>
              <w:fldChar w:fldCharType="separate"/>
            </w:r>
            <w:r>
              <w:rPr>
                <w:noProof/>
                <w:webHidden/>
              </w:rPr>
              <w:t>2</w:t>
            </w:r>
            <w:r>
              <w:rPr>
                <w:noProof/>
                <w:webHidden/>
              </w:rPr>
              <w:fldChar w:fldCharType="end"/>
            </w:r>
          </w:hyperlink>
        </w:p>
        <w:p w14:paraId="431F6D5B" w14:textId="55D9382F" w:rsidR="00C25525" w:rsidRDefault="00C25525">
          <w:pPr>
            <w:pStyle w:val="TOC2"/>
            <w:tabs>
              <w:tab w:val="right" w:leader="dot" w:pos="9926"/>
            </w:tabs>
            <w:rPr>
              <w:noProof/>
            </w:rPr>
          </w:pPr>
          <w:hyperlink w:anchor="_Toc230034905" w:history="1">
            <w:r w:rsidRPr="00E02081">
              <w:rPr>
                <w:rStyle w:val="Hyperlink"/>
                <w:rFonts w:ascii="Segoe UI" w:hAnsi="Segoe UI" w:cs="Segoe UI"/>
                <w:noProof/>
                <w:lang w:val="id-ID"/>
              </w:rPr>
              <w:t>Tujuan pengembangan website ini adalah sebagai berikut:</w:t>
            </w:r>
            <w:r>
              <w:rPr>
                <w:noProof/>
                <w:webHidden/>
              </w:rPr>
              <w:tab/>
            </w:r>
            <w:r>
              <w:rPr>
                <w:noProof/>
                <w:webHidden/>
              </w:rPr>
              <w:fldChar w:fldCharType="begin"/>
            </w:r>
            <w:r>
              <w:rPr>
                <w:noProof/>
                <w:webHidden/>
              </w:rPr>
              <w:instrText xml:space="preserve"> PAGEREF _Toc230034905 \h </w:instrText>
            </w:r>
            <w:r>
              <w:rPr>
                <w:noProof/>
                <w:webHidden/>
              </w:rPr>
            </w:r>
            <w:r>
              <w:rPr>
                <w:noProof/>
                <w:webHidden/>
              </w:rPr>
              <w:fldChar w:fldCharType="separate"/>
            </w:r>
            <w:r>
              <w:rPr>
                <w:noProof/>
                <w:webHidden/>
              </w:rPr>
              <w:t>2</w:t>
            </w:r>
            <w:r>
              <w:rPr>
                <w:noProof/>
                <w:webHidden/>
              </w:rPr>
              <w:fldChar w:fldCharType="end"/>
            </w:r>
          </w:hyperlink>
        </w:p>
        <w:p w14:paraId="27B3226A" w14:textId="772040E5" w:rsidR="00C25525" w:rsidRDefault="00C25525">
          <w:pPr>
            <w:pStyle w:val="TOC1"/>
            <w:tabs>
              <w:tab w:val="right" w:leader="dot" w:pos="9926"/>
            </w:tabs>
            <w:rPr>
              <w:noProof/>
            </w:rPr>
          </w:pPr>
          <w:hyperlink w:anchor="_Toc230034906" w:history="1">
            <w:r w:rsidRPr="00E02081">
              <w:rPr>
                <w:rStyle w:val="Hyperlink"/>
                <w:rFonts w:ascii="Segoe UI" w:hAnsi="Segoe UI" w:cs="Segoe UI"/>
                <w:noProof/>
                <w:lang w:val="id-ID"/>
              </w:rPr>
              <w:t>4. Sasaran Pengguna dan Manfaat</w:t>
            </w:r>
            <w:r>
              <w:rPr>
                <w:noProof/>
                <w:webHidden/>
              </w:rPr>
              <w:tab/>
            </w:r>
            <w:r>
              <w:rPr>
                <w:noProof/>
                <w:webHidden/>
              </w:rPr>
              <w:fldChar w:fldCharType="begin"/>
            </w:r>
            <w:r>
              <w:rPr>
                <w:noProof/>
                <w:webHidden/>
              </w:rPr>
              <w:instrText xml:space="preserve"> PAGEREF _Toc230034906 \h </w:instrText>
            </w:r>
            <w:r>
              <w:rPr>
                <w:noProof/>
                <w:webHidden/>
              </w:rPr>
            </w:r>
            <w:r>
              <w:rPr>
                <w:noProof/>
                <w:webHidden/>
              </w:rPr>
              <w:fldChar w:fldCharType="separate"/>
            </w:r>
            <w:r>
              <w:rPr>
                <w:noProof/>
                <w:webHidden/>
              </w:rPr>
              <w:t>3</w:t>
            </w:r>
            <w:r>
              <w:rPr>
                <w:noProof/>
                <w:webHidden/>
              </w:rPr>
              <w:fldChar w:fldCharType="end"/>
            </w:r>
          </w:hyperlink>
        </w:p>
        <w:p w14:paraId="1E3BF4A2" w14:textId="18AB2407" w:rsidR="00C25525" w:rsidRDefault="00C25525">
          <w:pPr>
            <w:pStyle w:val="TOC1"/>
            <w:tabs>
              <w:tab w:val="right" w:leader="dot" w:pos="9926"/>
            </w:tabs>
            <w:rPr>
              <w:noProof/>
            </w:rPr>
          </w:pPr>
          <w:hyperlink w:anchor="_Toc230034907" w:history="1">
            <w:r w:rsidRPr="00E02081">
              <w:rPr>
                <w:rStyle w:val="Hyperlink"/>
                <w:rFonts w:ascii="Segoe UI" w:hAnsi="Segoe UI" w:cs="Segoe UI"/>
                <w:noProof/>
                <w:lang w:val="id-ID"/>
              </w:rPr>
              <w:t>5. Ruang Lingkup Konten</w:t>
            </w:r>
            <w:r>
              <w:rPr>
                <w:noProof/>
                <w:webHidden/>
              </w:rPr>
              <w:tab/>
            </w:r>
            <w:r>
              <w:rPr>
                <w:noProof/>
                <w:webHidden/>
              </w:rPr>
              <w:fldChar w:fldCharType="begin"/>
            </w:r>
            <w:r>
              <w:rPr>
                <w:noProof/>
                <w:webHidden/>
              </w:rPr>
              <w:instrText xml:space="preserve"> PAGEREF _Toc230034907 \h </w:instrText>
            </w:r>
            <w:r>
              <w:rPr>
                <w:noProof/>
                <w:webHidden/>
              </w:rPr>
            </w:r>
            <w:r>
              <w:rPr>
                <w:noProof/>
                <w:webHidden/>
              </w:rPr>
              <w:fldChar w:fldCharType="separate"/>
            </w:r>
            <w:r>
              <w:rPr>
                <w:noProof/>
                <w:webHidden/>
              </w:rPr>
              <w:t>3</w:t>
            </w:r>
            <w:r>
              <w:rPr>
                <w:noProof/>
                <w:webHidden/>
              </w:rPr>
              <w:fldChar w:fldCharType="end"/>
            </w:r>
          </w:hyperlink>
        </w:p>
        <w:p w14:paraId="7D24A032" w14:textId="0F542069" w:rsidR="00C25525" w:rsidRDefault="00C25525">
          <w:pPr>
            <w:pStyle w:val="TOC1"/>
            <w:tabs>
              <w:tab w:val="right" w:leader="dot" w:pos="9926"/>
            </w:tabs>
            <w:rPr>
              <w:noProof/>
            </w:rPr>
          </w:pPr>
          <w:hyperlink w:anchor="_Toc230034908" w:history="1">
            <w:r w:rsidRPr="00E02081">
              <w:rPr>
                <w:rStyle w:val="Hyperlink"/>
                <w:rFonts w:ascii="Segoe UI" w:hAnsi="Segoe UI" w:cs="Segoe UI"/>
                <w:noProof/>
                <w:lang w:val="id-ID"/>
              </w:rPr>
              <w:t>6. Ruang Lingkup Fitur Sistem</w:t>
            </w:r>
            <w:r>
              <w:rPr>
                <w:noProof/>
                <w:webHidden/>
              </w:rPr>
              <w:tab/>
            </w:r>
            <w:r>
              <w:rPr>
                <w:noProof/>
                <w:webHidden/>
              </w:rPr>
              <w:fldChar w:fldCharType="begin"/>
            </w:r>
            <w:r>
              <w:rPr>
                <w:noProof/>
                <w:webHidden/>
              </w:rPr>
              <w:instrText xml:space="preserve"> PAGEREF _Toc230034908 \h </w:instrText>
            </w:r>
            <w:r>
              <w:rPr>
                <w:noProof/>
                <w:webHidden/>
              </w:rPr>
            </w:r>
            <w:r>
              <w:rPr>
                <w:noProof/>
                <w:webHidden/>
              </w:rPr>
              <w:fldChar w:fldCharType="separate"/>
            </w:r>
            <w:r>
              <w:rPr>
                <w:noProof/>
                <w:webHidden/>
              </w:rPr>
              <w:t>4</w:t>
            </w:r>
            <w:r>
              <w:rPr>
                <w:noProof/>
                <w:webHidden/>
              </w:rPr>
              <w:fldChar w:fldCharType="end"/>
            </w:r>
          </w:hyperlink>
        </w:p>
        <w:p w14:paraId="0122AAF5" w14:textId="3463389F" w:rsidR="00C25525" w:rsidRDefault="00C25525">
          <w:pPr>
            <w:pStyle w:val="TOC2"/>
            <w:tabs>
              <w:tab w:val="right" w:leader="dot" w:pos="9926"/>
            </w:tabs>
            <w:rPr>
              <w:noProof/>
            </w:rPr>
          </w:pPr>
          <w:hyperlink w:anchor="_Toc230034909" w:history="1">
            <w:r w:rsidRPr="00E02081">
              <w:rPr>
                <w:rStyle w:val="Hyperlink"/>
                <w:rFonts w:ascii="Segoe UI" w:hAnsi="Segoe UI" w:cs="Segoe UI"/>
                <w:noProof/>
                <w:lang w:val="id-ID"/>
              </w:rPr>
              <w:t>6.1 Fitur Pengunjung</w:t>
            </w:r>
            <w:r>
              <w:rPr>
                <w:noProof/>
                <w:webHidden/>
              </w:rPr>
              <w:tab/>
            </w:r>
            <w:r>
              <w:rPr>
                <w:noProof/>
                <w:webHidden/>
              </w:rPr>
              <w:fldChar w:fldCharType="begin"/>
            </w:r>
            <w:r>
              <w:rPr>
                <w:noProof/>
                <w:webHidden/>
              </w:rPr>
              <w:instrText xml:space="preserve"> PAGEREF _Toc230034909 \h </w:instrText>
            </w:r>
            <w:r>
              <w:rPr>
                <w:noProof/>
                <w:webHidden/>
              </w:rPr>
            </w:r>
            <w:r>
              <w:rPr>
                <w:noProof/>
                <w:webHidden/>
              </w:rPr>
              <w:fldChar w:fldCharType="separate"/>
            </w:r>
            <w:r>
              <w:rPr>
                <w:noProof/>
                <w:webHidden/>
              </w:rPr>
              <w:t>4</w:t>
            </w:r>
            <w:r>
              <w:rPr>
                <w:noProof/>
                <w:webHidden/>
              </w:rPr>
              <w:fldChar w:fldCharType="end"/>
            </w:r>
          </w:hyperlink>
        </w:p>
        <w:p w14:paraId="2A05382C" w14:textId="10DFD397" w:rsidR="00C25525" w:rsidRDefault="00C25525">
          <w:pPr>
            <w:pStyle w:val="TOC2"/>
            <w:tabs>
              <w:tab w:val="right" w:leader="dot" w:pos="9926"/>
            </w:tabs>
            <w:rPr>
              <w:noProof/>
            </w:rPr>
          </w:pPr>
          <w:hyperlink w:anchor="_Toc230034910" w:history="1">
            <w:r w:rsidRPr="00E02081">
              <w:rPr>
                <w:rStyle w:val="Hyperlink"/>
                <w:rFonts w:ascii="Segoe UI" w:hAnsi="Segoe UI" w:cs="Segoe UI"/>
                <w:noProof/>
                <w:lang w:val="id-ID"/>
              </w:rPr>
              <w:t>6.2 Fitur Admin Panel</w:t>
            </w:r>
            <w:r>
              <w:rPr>
                <w:noProof/>
                <w:webHidden/>
              </w:rPr>
              <w:tab/>
            </w:r>
            <w:r>
              <w:rPr>
                <w:noProof/>
                <w:webHidden/>
              </w:rPr>
              <w:fldChar w:fldCharType="begin"/>
            </w:r>
            <w:r>
              <w:rPr>
                <w:noProof/>
                <w:webHidden/>
              </w:rPr>
              <w:instrText xml:space="preserve"> PAGEREF _Toc230034910 \h </w:instrText>
            </w:r>
            <w:r>
              <w:rPr>
                <w:noProof/>
                <w:webHidden/>
              </w:rPr>
            </w:r>
            <w:r>
              <w:rPr>
                <w:noProof/>
                <w:webHidden/>
              </w:rPr>
              <w:fldChar w:fldCharType="separate"/>
            </w:r>
            <w:r>
              <w:rPr>
                <w:noProof/>
                <w:webHidden/>
              </w:rPr>
              <w:t>4</w:t>
            </w:r>
            <w:r>
              <w:rPr>
                <w:noProof/>
                <w:webHidden/>
              </w:rPr>
              <w:fldChar w:fldCharType="end"/>
            </w:r>
          </w:hyperlink>
        </w:p>
        <w:p w14:paraId="2548A82F" w14:textId="21357A31" w:rsidR="00C25525" w:rsidRDefault="00C25525">
          <w:pPr>
            <w:pStyle w:val="TOC1"/>
            <w:tabs>
              <w:tab w:val="right" w:leader="dot" w:pos="9926"/>
            </w:tabs>
            <w:rPr>
              <w:noProof/>
            </w:rPr>
          </w:pPr>
          <w:hyperlink w:anchor="_Toc230034911" w:history="1">
            <w:r w:rsidRPr="00E02081">
              <w:rPr>
                <w:rStyle w:val="Hyperlink"/>
                <w:rFonts w:ascii="Segoe UI" w:hAnsi="Segoe UI" w:cs="Segoe UI"/>
                <w:noProof/>
                <w:lang w:val="id-ID"/>
              </w:rPr>
              <w:t>7. Konsep Desain dan Pengalaman Pengguna</w:t>
            </w:r>
            <w:r>
              <w:rPr>
                <w:noProof/>
                <w:webHidden/>
              </w:rPr>
              <w:tab/>
            </w:r>
            <w:r>
              <w:rPr>
                <w:noProof/>
                <w:webHidden/>
              </w:rPr>
              <w:fldChar w:fldCharType="begin"/>
            </w:r>
            <w:r>
              <w:rPr>
                <w:noProof/>
                <w:webHidden/>
              </w:rPr>
              <w:instrText xml:space="preserve"> PAGEREF _Toc230034911 \h </w:instrText>
            </w:r>
            <w:r>
              <w:rPr>
                <w:noProof/>
                <w:webHidden/>
              </w:rPr>
            </w:r>
            <w:r>
              <w:rPr>
                <w:noProof/>
                <w:webHidden/>
              </w:rPr>
              <w:fldChar w:fldCharType="separate"/>
            </w:r>
            <w:r>
              <w:rPr>
                <w:noProof/>
                <w:webHidden/>
              </w:rPr>
              <w:t>4</w:t>
            </w:r>
            <w:r>
              <w:rPr>
                <w:noProof/>
                <w:webHidden/>
              </w:rPr>
              <w:fldChar w:fldCharType="end"/>
            </w:r>
          </w:hyperlink>
        </w:p>
        <w:p w14:paraId="6F68DAE4" w14:textId="002FB189" w:rsidR="00C25525" w:rsidRDefault="00C25525">
          <w:pPr>
            <w:pStyle w:val="TOC2"/>
            <w:tabs>
              <w:tab w:val="right" w:leader="dot" w:pos="9926"/>
            </w:tabs>
            <w:rPr>
              <w:noProof/>
            </w:rPr>
          </w:pPr>
          <w:hyperlink w:anchor="_Toc230034912" w:history="1">
            <w:r w:rsidRPr="00E02081">
              <w:rPr>
                <w:rStyle w:val="Hyperlink"/>
                <w:rFonts w:ascii="Segoe UI" w:hAnsi="Segoe UI" w:cs="Segoe UI"/>
                <w:noProof/>
                <w:lang w:val="id-ID"/>
              </w:rPr>
              <w:t>Prinsip desain yang digunakan:</w:t>
            </w:r>
            <w:r>
              <w:rPr>
                <w:noProof/>
                <w:webHidden/>
              </w:rPr>
              <w:tab/>
            </w:r>
            <w:r>
              <w:rPr>
                <w:noProof/>
                <w:webHidden/>
              </w:rPr>
              <w:fldChar w:fldCharType="begin"/>
            </w:r>
            <w:r>
              <w:rPr>
                <w:noProof/>
                <w:webHidden/>
              </w:rPr>
              <w:instrText xml:space="preserve"> PAGEREF _Toc230034912 \h </w:instrText>
            </w:r>
            <w:r>
              <w:rPr>
                <w:noProof/>
                <w:webHidden/>
              </w:rPr>
            </w:r>
            <w:r>
              <w:rPr>
                <w:noProof/>
                <w:webHidden/>
              </w:rPr>
              <w:fldChar w:fldCharType="separate"/>
            </w:r>
            <w:r>
              <w:rPr>
                <w:noProof/>
                <w:webHidden/>
              </w:rPr>
              <w:t>4</w:t>
            </w:r>
            <w:r>
              <w:rPr>
                <w:noProof/>
                <w:webHidden/>
              </w:rPr>
              <w:fldChar w:fldCharType="end"/>
            </w:r>
          </w:hyperlink>
        </w:p>
        <w:p w14:paraId="24A24DC9" w14:textId="5073DA44" w:rsidR="00C25525" w:rsidRDefault="00C25525">
          <w:pPr>
            <w:pStyle w:val="TOC1"/>
            <w:tabs>
              <w:tab w:val="right" w:leader="dot" w:pos="9926"/>
            </w:tabs>
            <w:rPr>
              <w:noProof/>
            </w:rPr>
          </w:pPr>
          <w:hyperlink w:anchor="_Toc230034913" w:history="1">
            <w:r w:rsidRPr="00E02081">
              <w:rPr>
                <w:rStyle w:val="Hyperlink"/>
                <w:rFonts w:ascii="Segoe UI" w:hAnsi="Segoe UI" w:cs="Segoe UI"/>
                <w:noProof/>
                <w:lang w:val="id-ID"/>
              </w:rPr>
              <w:t>8. Struktur Menu Website</w:t>
            </w:r>
            <w:r>
              <w:rPr>
                <w:noProof/>
                <w:webHidden/>
              </w:rPr>
              <w:tab/>
            </w:r>
            <w:r>
              <w:rPr>
                <w:noProof/>
                <w:webHidden/>
              </w:rPr>
              <w:fldChar w:fldCharType="begin"/>
            </w:r>
            <w:r>
              <w:rPr>
                <w:noProof/>
                <w:webHidden/>
              </w:rPr>
              <w:instrText xml:space="preserve"> PAGEREF _Toc230034913 \h </w:instrText>
            </w:r>
            <w:r>
              <w:rPr>
                <w:noProof/>
                <w:webHidden/>
              </w:rPr>
            </w:r>
            <w:r>
              <w:rPr>
                <w:noProof/>
                <w:webHidden/>
              </w:rPr>
              <w:fldChar w:fldCharType="separate"/>
            </w:r>
            <w:r>
              <w:rPr>
                <w:noProof/>
                <w:webHidden/>
              </w:rPr>
              <w:t>5</w:t>
            </w:r>
            <w:r>
              <w:rPr>
                <w:noProof/>
                <w:webHidden/>
              </w:rPr>
              <w:fldChar w:fldCharType="end"/>
            </w:r>
          </w:hyperlink>
        </w:p>
        <w:p w14:paraId="018ED7F0" w14:textId="35E77D8D" w:rsidR="00C25525" w:rsidRDefault="00C25525">
          <w:pPr>
            <w:pStyle w:val="TOC1"/>
            <w:tabs>
              <w:tab w:val="right" w:leader="dot" w:pos="9926"/>
            </w:tabs>
            <w:rPr>
              <w:noProof/>
            </w:rPr>
          </w:pPr>
          <w:hyperlink w:anchor="_Toc230034914" w:history="1">
            <w:r w:rsidRPr="00E02081">
              <w:rPr>
                <w:rStyle w:val="Hyperlink"/>
                <w:rFonts w:ascii="Segoe UI" w:hAnsi="Segoe UI" w:cs="Segoe UI"/>
                <w:noProof/>
                <w:lang w:val="id-ID"/>
              </w:rPr>
              <w:t>9. Peran Kerja Sama dengan Dinas</w:t>
            </w:r>
            <w:r>
              <w:rPr>
                <w:noProof/>
                <w:webHidden/>
              </w:rPr>
              <w:tab/>
            </w:r>
            <w:r>
              <w:rPr>
                <w:noProof/>
                <w:webHidden/>
              </w:rPr>
              <w:fldChar w:fldCharType="begin"/>
            </w:r>
            <w:r>
              <w:rPr>
                <w:noProof/>
                <w:webHidden/>
              </w:rPr>
              <w:instrText xml:space="preserve"> PAGEREF _Toc230034914 \h </w:instrText>
            </w:r>
            <w:r>
              <w:rPr>
                <w:noProof/>
                <w:webHidden/>
              </w:rPr>
            </w:r>
            <w:r>
              <w:rPr>
                <w:noProof/>
                <w:webHidden/>
              </w:rPr>
              <w:fldChar w:fldCharType="separate"/>
            </w:r>
            <w:r>
              <w:rPr>
                <w:noProof/>
                <w:webHidden/>
              </w:rPr>
              <w:t>5</w:t>
            </w:r>
            <w:r>
              <w:rPr>
                <w:noProof/>
                <w:webHidden/>
              </w:rPr>
              <w:fldChar w:fldCharType="end"/>
            </w:r>
          </w:hyperlink>
        </w:p>
        <w:p w14:paraId="5FFEC357" w14:textId="7B7D7078" w:rsidR="00C25525" w:rsidRDefault="00C25525">
          <w:pPr>
            <w:pStyle w:val="TOC1"/>
            <w:tabs>
              <w:tab w:val="right" w:leader="dot" w:pos="9926"/>
            </w:tabs>
            <w:rPr>
              <w:noProof/>
            </w:rPr>
          </w:pPr>
          <w:hyperlink w:anchor="_Toc230034915" w:history="1">
            <w:r w:rsidRPr="00E02081">
              <w:rPr>
                <w:rStyle w:val="Hyperlink"/>
                <w:rFonts w:ascii="Segoe UI" w:hAnsi="Segoe UI" w:cs="Segoe UI"/>
                <w:noProof/>
                <w:lang w:val="id-ID"/>
              </w:rPr>
              <w:t>10. Rencana Implementasi</w:t>
            </w:r>
            <w:r>
              <w:rPr>
                <w:noProof/>
                <w:webHidden/>
              </w:rPr>
              <w:tab/>
            </w:r>
            <w:r>
              <w:rPr>
                <w:noProof/>
                <w:webHidden/>
              </w:rPr>
              <w:fldChar w:fldCharType="begin"/>
            </w:r>
            <w:r>
              <w:rPr>
                <w:noProof/>
                <w:webHidden/>
              </w:rPr>
              <w:instrText xml:space="preserve"> PAGEREF _Toc230034915 \h </w:instrText>
            </w:r>
            <w:r>
              <w:rPr>
                <w:noProof/>
                <w:webHidden/>
              </w:rPr>
            </w:r>
            <w:r>
              <w:rPr>
                <w:noProof/>
                <w:webHidden/>
              </w:rPr>
              <w:fldChar w:fldCharType="separate"/>
            </w:r>
            <w:r>
              <w:rPr>
                <w:noProof/>
                <w:webHidden/>
              </w:rPr>
              <w:t>6</w:t>
            </w:r>
            <w:r>
              <w:rPr>
                <w:noProof/>
                <w:webHidden/>
              </w:rPr>
              <w:fldChar w:fldCharType="end"/>
            </w:r>
          </w:hyperlink>
        </w:p>
        <w:p w14:paraId="4B98C071" w14:textId="2E3215FF" w:rsidR="00C25525" w:rsidRDefault="00C25525">
          <w:pPr>
            <w:pStyle w:val="TOC1"/>
            <w:tabs>
              <w:tab w:val="right" w:leader="dot" w:pos="9926"/>
            </w:tabs>
            <w:rPr>
              <w:noProof/>
            </w:rPr>
          </w:pPr>
          <w:hyperlink w:anchor="_Toc230034916" w:history="1">
            <w:r w:rsidRPr="00E02081">
              <w:rPr>
                <w:rStyle w:val="Hyperlink"/>
                <w:rFonts w:ascii="Segoe UI" w:hAnsi="Segoe UI" w:cs="Segoe UI"/>
                <w:noProof/>
                <w:lang w:val="id-ID"/>
              </w:rPr>
              <w:t>11. Estimasi Kebutuhan Tim dan Teknologi</w:t>
            </w:r>
            <w:r>
              <w:rPr>
                <w:noProof/>
                <w:webHidden/>
              </w:rPr>
              <w:tab/>
            </w:r>
            <w:r>
              <w:rPr>
                <w:noProof/>
                <w:webHidden/>
              </w:rPr>
              <w:fldChar w:fldCharType="begin"/>
            </w:r>
            <w:r>
              <w:rPr>
                <w:noProof/>
                <w:webHidden/>
              </w:rPr>
              <w:instrText xml:space="preserve"> PAGEREF _Toc230034916 \h </w:instrText>
            </w:r>
            <w:r>
              <w:rPr>
                <w:noProof/>
                <w:webHidden/>
              </w:rPr>
            </w:r>
            <w:r>
              <w:rPr>
                <w:noProof/>
                <w:webHidden/>
              </w:rPr>
              <w:fldChar w:fldCharType="separate"/>
            </w:r>
            <w:r>
              <w:rPr>
                <w:noProof/>
                <w:webHidden/>
              </w:rPr>
              <w:t>6</w:t>
            </w:r>
            <w:r>
              <w:rPr>
                <w:noProof/>
                <w:webHidden/>
              </w:rPr>
              <w:fldChar w:fldCharType="end"/>
            </w:r>
          </w:hyperlink>
        </w:p>
        <w:p w14:paraId="3E1B7A34" w14:textId="7B440276" w:rsidR="00C25525" w:rsidRDefault="00C25525">
          <w:pPr>
            <w:pStyle w:val="TOC2"/>
            <w:tabs>
              <w:tab w:val="right" w:leader="dot" w:pos="9926"/>
            </w:tabs>
            <w:rPr>
              <w:noProof/>
            </w:rPr>
          </w:pPr>
          <w:hyperlink w:anchor="_Toc230034917" w:history="1">
            <w:r w:rsidRPr="00E02081">
              <w:rPr>
                <w:rStyle w:val="Hyperlink"/>
                <w:rFonts w:ascii="Segoe UI" w:hAnsi="Segoe UI" w:cs="Segoe UI"/>
                <w:noProof/>
                <w:lang w:val="id-ID"/>
              </w:rPr>
              <w:t>Kebutuhan tim minimal:</w:t>
            </w:r>
            <w:r>
              <w:rPr>
                <w:noProof/>
                <w:webHidden/>
              </w:rPr>
              <w:tab/>
            </w:r>
            <w:r>
              <w:rPr>
                <w:noProof/>
                <w:webHidden/>
              </w:rPr>
              <w:fldChar w:fldCharType="begin"/>
            </w:r>
            <w:r>
              <w:rPr>
                <w:noProof/>
                <w:webHidden/>
              </w:rPr>
              <w:instrText xml:space="preserve"> PAGEREF _Toc230034917 \h </w:instrText>
            </w:r>
            <w:r>
              <w:rPr>
                <w:noProof/>
                <w:webHidden/>
              </w:rPr>
            </w:r>
            <w:r>
              <w:rPr>
                <w:noProof/>
                <w:webHidden/>
              </w:rPr>
              <w:fldChar w:fldCharType="separate"/>
            </w:r>
            <w:r>
              <w:rPr>
                <w:noProof/>
                <w:webHidden/>
              </w:rPr>
              <w:t>7</w:t>
            </w:r>
            <w:r>
              <w:rPr>
                <w:noProof/>
                <w:webHidden/>
              </w:rPr>
              <w:fldChar w:fldCharType="end"/>
            </w:r>
          </w:hyperlink>
        </w:p>
        <w:p w14:paraId="3F2BFDD9" w14:textId="005EFA16" w:rsidR="00C25525" w:rsidRDefault="00C25525">
          <w:pPr>
            <w:pStyle w:val="TOC1"/>
            <w:tabs>
              <w:tab w:val="right" w:leader="dot" w:pos="9926"/>
            </w:tabs>
            <w:rPr>
              <w:noProof/>
            </w:rPr>
          </w:pPr>
          <w:hyperlink w:anchor="_Toc230034918" w:history="1">
            <w:r w:rsidRPr="00E02081">
              <w:rPr>
                <w:rStyle w:val="Hyperlink"/>
                <w:rFonts w:ascii="Segoe UI" w:hAnsi="Segoe UI" w:cs="Segoe UI"/>
                <w:noProof/>
                <w:lang w:val="id-ID"/>
              </w:rPr>
              <w:t>12. Indikator Keberhasilan</w:t>
            </w:r>
            <w:r>
              <w:rPr>
                <w:noProof/>
                <w:webHidden/>
              </w:rPr>
              <w:tab/>
            </w:r>
            <w:r>
              <w:rPr>
                <w:noProof/>
                <w:webHidden/>
              </w:rPr>
              <w:fldChar w:fldCharType="begin"/>
            </w:r>
            <w:r>
              <w:rPr>
                <w:noProof/>
                <w:webHidden/>
              </w:rPr>
              <w:instrText xml:space="preserve"> PAGEREF _Toc230034918 \h </w:instrText>
            </w:r>
            <w:r>
              <w:rPr>
                <w:noProof/>
                <w:webHidden/>
              </w:rPr>
            </w:r>
            <w:r>
              <w:rPr>
                <w:noProof/>
                <w:webHidden/>
              </w:rPr>
              <w:fldChar w:fldCharType="separate"/>
            </w:r>
            <w:r>
              <w:rPr>
                <w:noProof/>
                <w:webHidden/>
              </w:rPr>
              <w:t>7</w:t>
            </w:r>
            <w:r>
              <w:rPr>
                <w:noProof/>
                <w:webHidden/>
              </w:rPr>
              <w:fldChar w:fldCharType="end"/>
            </w:r>
          </w:hyperlink>
        </w:p>
        <w:p w14:paraId="15B64953" w14:textId="3B99E08C" w:rsidR="00C25525" w:rsidRDefault="00C25525">
          <w:pPr>
            <w:pStyle w:val="TOC1"/>
            <w:tabs>
              <w:tab w:val="right" w:leader="dot" w:pos="9926"/>
            </w:tabs>
            <w:rPr>
              <w:noProof/>
            </w:rPr>
          </w:pPr>
          <w:hyperlink w:anchor="_Toc230034919" w:history="1">
            <w:r w:rsidRPr="00E02081">
              <w:rPr>
                <w:rStyle w:val="Hyperlink"/>
                <w:rFonts w:ascii="Segoe UI" w:hAnsi="Segoe UI" w:cs="Segoe UI"/>
                <w:noProof/>
                <w:lang w:val="id-ID"/>
              </w:rPr>
              <w:t>13. Penutup</w:t>
            </w:r>
            <w:r>
              <w:rPr>
                <w:noProof/>
                <w:webHidden/>
              </w:rPr>
              <w:tab/>
            </w:r>
            <w:r>
              <w:rPr>
                <w:noProof/>
                <w:webHidden/>
              </w:rPr>
              <w:fldChar w:fldCharType="begin"/>
            </w:r>
            <w:r>
              <w:rPr>
                <w:noProof/>
                <w:webHidden/>
              </w:rPr>
              <w:instrText xml:space="preserve"> PAGEREF _Toc230034919 \h </w:instrText>
            </w:r>
            <w:r>
              <w:rPr>
                <w:noProof/>
                <w:webHidden/>
              </w:rPr>
            </w:r>
            <w:r>
              <w:rPr>
                <w:noProof/>
                <w:webHidden/>
              </w:rPr>
              <w:fldChar w:fldCharType="separate"/>
            </w:r>
            <w:r>
              <w:rPr>
                <w:noProof/>
                <w:webHidden/>
              </w:rPr>
              <w:t>7</w:t>
            </w:r>
            <w:r>
              <w:rPr>
                <w:noProof/>
                <w:webHidden/>
              </w:rPr>
              <w:fldChar w:fldCharType="end"/>
            </w:r>
          </w:hyperlink>
        </w:p>
        <w:p w14:paraId="50A50D5C" w14:textId="1AE3A55F" w:rsidR="00C25525" w:rsidRDefault="00C25525">
          <w:r>
            <w:rPr>
              <w:b/>
              <w:bCs/>
              <w:noProof/>
            </w:rPr>
            <w:fldChar w:fldCharType="end"/>
          </w:r>
        </w:p>
      </w:sdtContent>
    </w:sdt>
    <w:p w14:paraId="676A036D" w14:textId="77777777" w:rsidR="00F72DF6" w:rsidRPr="00C25525" w:rsidRDefault="00000000" w:rsidP="00C25525">
      <w:pPr>
        <w:jc w:val="both"/>
        <w:rPr>
          <w:rFonts w:ascii="Segoe UI" w:hAnsi="Segoe UI" w:cs="Segoe UI"/>
          <w:lang w:val="id-ID"/>
        </w:rPr>
      </w:pPr>
      <w:r w:rsidRPr="00C25525">
        <w:rPr>
          <w:rFonts w:ascii="Segoe UI" w:hAnsi="Segoe UI" w:cs="Segoe UI"/>
          <w:lang w:val="id-ID"/>
        </w:rPr>
        <w:br w:type="page"/>
      </w:r>
    </w:p>
    <w:p w14:paraId="691248E8" w14:textId="77777777" w:rsidR="00F72DF6" w:rsidRPr="00C25525" w:rsidRDefault="00000000" w:rsidP="00C25525">
      <w:pPr>
        <w:pStyle w:val="Heading1"/>
        <w:spacing w:after="120" w:line="264" w:lineRule="auto"/>
        <w:jc w:val="both"/>
        <w:rPr>
          <w:rFonts w:ascii="Segoe UI" w:hAnsi="Segoe UI" w:cs="Segoe UI"/>
          <w:lang w:val="id-ID"/>
        </w:rPr>
      </w:pPr>
      <w:bookmarkStart w:id="1" w:name="_Toc230034901"/>
      <w:r w:rsidRPr="00C25525">
        <w:rPr>
          <w:rFonts w:ascii="Segoe UI" w:hAnsi="Segoe UI" w:cs="Segoe UI"/>
          <w:b w:val="0"/>
          <w:color w:val="111827"/>
          <w:sz w:val="21"/>
          <w:lang w:val="id-ID"/>
        </w:rPr>
        <w:lastRenderedPageBreak/>
        <w:t>1. Ringkasan Eksekutif</w:t>
      </w:r>
      <w:bookmarkEnd w:id="1"/>
    </w:p>
    <w:p w14:paraId="7D83E417" w14:textId="00C9D2C8"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 xml:space="preserve">Website Pariwisata Karawang dengan alamat usulan </w:t>
      </w:r>
      <w:r w:rsidR="00C25525">
        <w:rPr>
          <w:rFonts w:ascii="Segoe UI" w:hAnsi="Segoe UI" w:cs="Segoe UI"/>
          <w:color w:val="111827"/>
          <w:lang w:val="id-ID"/>
        </w:rPr>
        <w:t>xxxxxxx</w:t>
      </w:r>
      <w:r w:rsidRPr="00C25525">
        <w:rPr>
          <w:rFonts w:ascii="Segoe UI" w:hAnsi="Segoe UI" w:cs="Segoe UI"/>
          <w:color w:val="111827"/>
          <w:lang w:val="id-ID"/>
        </w:rPr>
        <w:t>.co.id dirancang sebagai portal digital terpadu untuk mengenalkan potensi Kabupaten Karawang kepada masyarakat lokal, wisatawan, pelaku usaha, komunitas seni budaya, dan pemangku kepentingan pemerintah. Portal ini akan menampilkan informasi destinasi wisata, agenda budaya, seni, cinderamata, buah tangan khas, kuliner, serta profil UMKM yang ada di Karawang.</w:t>
      </w:r>
    </w:p>
    <w:p w14:paraId="47D23134"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Sistem dikembangkan dengan konsep mudah dikelola. Admin dari pengelola atau dinas dapat mengganti isi konten, menambah destinasi, memperbarui agenda, mengunggah foto, menata kategori, dan mengelola daftar UMKM tanpa perlu melakukan perubahan kode program. Dengan demikian, website dapat terus hidup, relevan, dan berkembang mengikuti kebutuhan promosi daerah.</w:t>
      </w:r>
    </w:p>
    <w:p w14:paraId="65B672A0" w14:textId="77777777" w:rsidR="00F72DF6" w:rsidRPr="00C25525" w:rsidRDefault="00000000" w:rsidP="00C25525">
      <w:pPr>
        <w:pStyle w:val="Heading2"/>
        <w:spacing w:after="120" w:line="264" w:lineRule="auto"/>
        <w:jc w:val="both"/>
        <w:rPr>
          <w:rFonts w:ascii="Segoe UI" w:hAnsi="Segoe UI" w:cs="Segoe UI"/>
          <w:lang w:val="id-ID"/>
        </w:rPr>
      </w:pPr>
      <w:bookmarkStart w:id="2" w:name="_Toc230034902"/>
      <w:r w:rsidRPr="00C25525">
        <w:rPr>
          <w:rFonts w:ascii="Segoe UI" w:hAnsi="Segoe UI" w:cs="Segoe UI"/>
          <w:b w:val="0"/>
          <w:color w:val="111827"/>
          <w:sz w:val="21"/>
          <w:lang w:val="id-ID"/>
        </w:rPr>
        <w:t>Nilai utama proyek</w:t>
      </w:r>
      <w:bookmarkEnd w:id="2"/>
    </w:p>
    <w:tbl>
      <w:tblPr>
        <w:tblW w:w="0" w:type="auto"/>
        <w:jc w:val="center"/>
        <w:tblLayout w:type="fixed"/>
        <w:tblLook w:val="04A0" w:firstRow="1" w:lastRow="0" w:firstColumn="1" w:lastColumn="0" w:noHBand="0" w:noVBand="1"/>
      </w:tblPr>
      <w:tblGrid>
        <w:gridCol w:w="3312"/>
        <w:gridCol w:w="3312"/>
        <w:gridCol w:w="3312"/>
      </w:tblGrid>
      <w:tr w:rsidR="00F72DF6" w:rsidRPr="00C25525" w14:paraId="7E737DCA" w14:textId="77777777">
        <w:trPr>
          <w:jc w:val="center"/>
        </w:trPr>
        <w:tc>
          <w:tcPr>
            <w:tcW w:w="3312"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2358630E"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20"/>
                <w:lang w:val="id-ID"/>
              </w:rPr>
              <w:t>Promosi Daerah</w:t>
            </w:r>
          </w:p>
        </w:tc>
        <w:tc>
          <w:tcPr>
            <w:tcW w:w="3312"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10DCDE64"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20"/>
                <w:lang w:val="id-ID"/>
              </w:rPr>
              <w:t>Ekonomi Lokal</w:t>
            </w:r>
          </w:p>
        </w:tc>
        <w:tc>
          <w:tcPr>
            <w:tcW w:w="3312"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044C4EB1"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20"/>
                <w:lang w:val="id-ID"/>
              </w:rPr>
              <w:t>Pengelolaan Mandiri</w:t>
            </w:r>
          </w:p>
        </w:tc>
      </w:tr>
      <w:tr w:rsidR="00F72DF6" w:rsidRPr="00C25525" w14:paraId="05A8AC64" w14:textId="77777777">
        <w:trPr>
          <w:jc w:val="center"/>
        </w:trPr>
        <w:tc>
          <w:tcPr>
            <w:tcW w:w="295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FADB601"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Mengenalkan destinasi dan identitas Karawang secara digital.</w:t>
            </w:r>
          </w:p>
        </w:tc>
        <w:tc>
          <w:tcPr>
            <w:tcW w:w="295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62C1583"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Membantu UMKM, kuliner, dan produk khas lebih mudah ditemukan.</w:t>
            </w:r>
          </w:p>
        </w:tc>
        <w:tc>
          <w:tcPr>
            <w:tcW w:w="295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4421190"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9"/>
                <w:lang w:val="id-ID"/>
              </w:rPr>
              <w:t>Konten dapat diperbarui oleh admin tanpa bergantung kepada programmer.</w:t>
            </w:r>
          </w:p>
        </w:tc>
      </w:tr>
    </w:tbl>
    <w:p w14:paraId="32EA1B19" w14:textId="77777777" w:rsidR="00F72DF6" w:rsidRPr="00C25525" w:rsidRDefault="00000000" w:rsidP="00C25525">
      <w:pPr>
        <w:pStyle w:val="Heading1"/>
        <w:spacing w:after="120" w:line="264" w:lineRule="auto"/>
        <w:jc w:val="both"/>
        <w:rPr>
          <w:rFonts w:ascii="Segoe UI" w:hAnsi="Segoe UI" w:cs="Segoe UI"/>
          <w:lang w:val="id-ID"/>
        </w:rPr>
      </w:pPr>
      <w:bookmarkStart w:id="3" w:name="_Toc230034903"/>
      <w:r w:rsidRPr="00C25525">
        <w:rPr>
          <w:rFonts w:ascii="Segoe UI" w:hAnsi="Segoe UI" w:cs="Segoe UI"/>
          <w:b w:val="0"/>
          <w:color w:val="111827"/>
          <w:sz w:val="21"/>
          <w:lang w:val="id-ID"/>
        </w:rPr>
        <w:t>2. Latar Belakang</w:t>
      </w:r>
      <w:bookmarkEnd w:id="3"/>
    </w:p>
    <w:p w14:paraId="5A1E4C59"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Kabupaten Karawang memiliki potensi pariwisata yang beragam, mulai dari wisata alam, sejarah, religi, budaya, seni, kuliner, cinderamata, hingga aktivitas ekonomi kreatif masyarakat. Namun, informasi mengenai potensi tersebut sering kali tersebar di berbagai kanal, tidak terstruktur, atau belum disajikan dalam satu portal resmi yang mudah diakses oleh masyarakat luas.</w:t>
      </w:r>
    </w:p>
    <w:p w14:paraId="5763C9FF"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Di era digital, calon wisatawan umumnya mencari informasi terlebih dahulu melalui internet sebelum memutuskan tujuan kunjungan. Website yang informatif dan terkelola dengan baik dapat menjadi pintu utama untuk membangun citra daerah, memperkuat branding Karawang, serta mempertemukan wisatawan dengan pelaku usaha lokal.</w:t>
      </w:r>
    </w:p>
    <w:p w14:paraId="2A492969"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Berdasarkan kebutuhan tersebut, diperlukan sebuah website pariwisata yang tidak hanya menampilkan daftar tempat wisata, tetapi juga menjadi ekosistem informasi untuk budaya, agenda daerah, seni, cinderamata, kuliner, dan UMKM. Website ini diharapkan dapat menjadi proyek yang bermanfaat bagi sektor pariwisata Kabupaten Karawang sekaligus membuka peluang kerja sama dengan dinas terkait.</w:t>
      </w:r>
    </w:p>
    <w:p w14:paraId="53C65897" w14:textId="77777777" w:rsidR="00F72DF6" w:rsidRPr="00C25525" w:rsidRDefault="00000000" w:rsidP="00C25525">
      <w:pPr>
        <w:pStyle w:val="Heading1"/>
        <w:spacing w:after="120" w:line="264" w:lineRule="auto"/>
        <w:jc w:val="both"/>
        <w:rPr>
          <w:rFonts w:ascii="Segoe UI" w:hAnsi="Segoe UI" w:cs="Segoe UI"/>
          <w:lang w:val="id-ID"/>
        </w:rPr>
      </w:pPr>
      <w:bookmarkStart w:id="4" w:name="_Toc230034904"/>
      <w:r w:rsidRPr="00C25525">
        <w:rPr>
          <w:rFonts w:ascii="Segoe UI" w:hAnsi="Segoe UI" w:cs="Segoe UI"/>
          <w:b w:val="0"/>
          <w:color w:val="111827"/>
          <w:sz w:val="21"/>
          <w:lang w:val="id-ID"/>
        </w:rPr>
        <w:t>3. Maksud dan Tujuan</w:t>
      </w:r>
      <w:bookmarkEnd w:id="4"/>
    </w:p>
    <w:p w14:paraId="7B418293"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Maksud dari proyek ini adalah membangun portal web pariwisata daerah yang dapat digunakan sebagai media informasi, promosi, dan pendataan potensi pariwisata serta ekonomi kreatif di Kabupaten Karawang.</w:t>
      </w:r>
    </w:p>
    <w:p w14:paraId="1B3B4CEC" w14:textId="77777777" w:rsidR="00F72DF6" w:rsidRPr="00C25525" w:rsidRDefault="00000000" w:rsidP="00C25525">
      <w:pPr>
        <w:pStyle w:val="Heading2"/>
        <w:spacing w:after="120" w:line="264" w:lineRule="auto"/>
        <w:jc w:val="both"/>
        <w:rPr>
          <w:rFonts w:ascii="Segoe UI" w:hAnsi="Segoe UI" w:cs="Segoe UI"/>
          <w:lang w:val="id-ID"/>
        </w:rPr>
      </w:pPr>
      <w:bookmarkStart w:id="5" w:name="_Toc230034905"/>
      <w:r w:rsidRPr="00C25525">
        <w:rPr>
          <w:rFonts w:ascii="Segoe UI" w:hAnsi="Segoe UI" w:cs="Segoe UI"/>
          <w:b w:val="0"/>
          <w:color w:val="111827"/>
          <w:sz w:val="21"/>
          <w:lang w:val="id-ID"/>
        </w:rPr>
        <w:t>Tujuan pengembangan website ini adalah sebagai berikut:</w:t>
      </w:r>
      <w:bookmarkEnd w:id="5"/>
    </w:p>
    <w:p w14:paraId="4D02B59A"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Menyediakan media informasi resmi dan terstruktur mengenai destinasi wisata di Karawang.</w:t>
      </w:r>
    </w:p>
    <w:p w14:paraId="7BFDB3CD"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Mempromosikan budaya, seni, agenda acara, kuliner, cinderamata, dan buah tangan khas Karawang.</w:t>
      </w:r>
    </w:p>
    <w:p w14:paraId="4EE7BE07"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Membantu UMKM lokal agar memiliki ruang promosi digital yang lebih luas.</w:t>
      </w:r>
    </w:p>
    <w:p w14:paraId="2B71E471"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lastRenderedPageBreak/>
        <w:t>Menyediakan sistem pengelolaan konten yang mudah digunakan oleh admin tanpa perlu coding.</w:t>
      </w:r>
    </w:p>
    <w:p w14:paraId="4B558AF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Mendukung kerja sama antara pengembang, pelaku wisata, UMKM, komunitas, dan dinas terkait.</w:t>
      </w:r>
    </w:p>
    <w:p w14:paraId="2BC1A769"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Membangun citra digital Karawang sebagai daerah yang memiliki potensi wisata dan ekonomi kreatif yang layak dikunjungi.</w:t>
      </w:r>
    </w:p>
    <w:p w14:paraId="3F403405" w14:textId="77777777" w:rsidR="00F72DF6" w:rsidRPr="00C25525" w:rsidRDefault="00000000" w:rsidP="00C25525">
      <w:pPr>
        <w:pStyle w:val="Heading1"/>
        <w:spacing w:after="120" w:line="264" w:lineRule="auto"/>
        <w:jc w:val="both"/>
        <w:rPr>
          <w:rFonts w:ascii="Segoe UI" w:hAnsi="Segoe UI" w:cs="Segoe UI"/>
          <w:lang w:val="id-ID"/>
        </w:rPr>
      </w:pPr>
      <w:bookmarkStart w:id="6" w:name="_Toc230034906"/>
      <w:r w:rsidRPr="00C25525">
        <w:rPr>
          <w:rFonts w:ascii="Segoe UI" w:hAnsi="Segoe UI" w:cs="Segoe UI"/>
          <w:b w:val="0"/>
          <w:color w:val="111827"/>
          <w:sz w:val="21"/>
          <w:lang w:val="id-ID"/>
        </w:rPr>
        <w:t>4. Sasaran Pengguna dan Manfaat</w:t>
      </w:r>
      <w:bookmarkEnd w:id="6"/>
    </w:p>
    <w:tbl>
      <w:tblPr>
        <w:tblW w:w="0" w:type="auto"/>
        <w:jc w:val="center"/>
        <w:tblLayout w:type="fixed"/>
        <w:tblLook w:val="04A0" w:firstRow="1" w:lastRow="0" w:firstColumn="1" w:lastColumn="0" w:noHBand="0" w:noVBand="1"/>
      </w:tblPr>
      <w:tblGrid>
        <w:gridCol w:w="2354"/>
        <w:gridCol w:w="3312"/>
        <w:gridCol w:w="3672"/>
      </w:tblGrid>
      <w:tr w:rsidR="00F72DF6" w:rsidRPr="00C25525" w14:paraId="60BD3598" w14:textId="77777777" w:rsidTr="00C25525">
        <w:trPr>
          <w:jc w:val="center"/>
        </w:trPr>
        <w:tc>
          <w:tcPr>
            <w:tcW w:w="2354"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1D188B98"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Sasaran</w:t>
            </w:r>
          </w:p>
        </w:tc>
        <w:tc>
          <w:tcPr>
            <w:tcW w:w="3312"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51B00FA6"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Kebutuhan</w:t>
            </w:r>
          </w:p>
        </w:tc>
        <w:tc>
          <w:tcPr>
            <w:tcW w:w="3672"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6A552D71"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Manfaat</w:t>
            </w:r>
          </w:p>
        </w:tc>
      </w:tr>
      <w:tr w:rsidR="00F72DF6" w:rsidRPr="00C25525" w14:paraId="111CF7F6" w14:textId="77777777" w:rsidTr="00C25525">
        <w:trPr>
          <w:jc w:val="center"/>
        </w:trPr>
        <w:tc>
          <w:tcPr>
            <w:tcW w:w="2354"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5BDF77C"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Wisatawan</w:t>
            </w:r>
          </w:p>
        </w:tc>
        <w:tc>
          <w:tcPr>
            <w:tcW w:w="3312"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3CC4622"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Mencari destinasi, rute, galeri, harga, kontak, dan rekomendasi.</w:t>
            </w:r>
          </w:p>
        </w:tc>
        <w:tc>
          <w:tcPr>
            <w:tcW w:w="3672"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EAB6A61"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Mendapat informasi yang cepat, jelas, dan terpusat.</w:t>
            </w:r>
          </w:p>
        </w:tc>
      </w:tr>
      <w:tr w:rsidR="00F72DF6" w:rsidRPr="00C25525" w14:paraId="4F36B14A" w14:textId="77777777" w:rsidTr="00C25525">
        <w:trPr>
          <w:jc w:val="center"/>
        </w:trPr>
        <w:tc>
          <w:tcPr>
            <w:tcW w:w="235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F61616D"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Dinas/Instansi</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5E349E4"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Media promosi, publikasi agenda, dan dokumentasi potensi daerah.</w:t>
            </w:r>
          </w:p>
        </w:tc>
        <w:tc>
          <w:tcPr>
            <w:tcW w:w="367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B96B1F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Memiliki kanal digital yang dapat dikelola dan diperbarui secara berkala.</w:t>
            </w:r>
          </w:p>
        </w:tc>
      </w:tr>
      <w:tr w:rsidR="00F72DF6" w:rsidRPr="00C25525" w14:paraId="6F967DBB" w14:textId="77777777" w:rsidTr="00C25525">
        <w:trPr>
          <w:jc w:val="center"/>
        </w:trPr>
        <w:tc>
          <w:tcPr>
            <w:tcW w:w="2354"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03C4C30"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UMKM Lokal</w:t>
            </w:r>
          </w:p>
        </w:tc>
        <w:tc>
          <w:tcPr>
            <w:tcW w:w="3312"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24437AEC"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Ruang promosi produk, kuliner, dan jasa pendukung wisata.</w:t>
            </w:r>
          </w:p>
        </w:tc>
        <w:tc>
          <w:tcPr>
            <w:tcW w:w="3672"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4BCF6D07"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Produk lebih mudah ditemukan oleh calon pembeli atau wisatawan.</w:t>
            </w:r>
          </w:p>
        </w:tc>
      </w:tr>
      <w:tr w:rsidR="00F72DF6" w:rsidRPr="00C25525" w14:paraId="02E31976" w14:textId="77777777" w:rsidTr="00C25525">
        <w:trPr>
          <w:jc w:val="center"/>
        </w:trPr>
        <w:tc>
          <w:tcPr>
            <w:tcW w:w="235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B62671E"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Komunitas Seni/Budaya</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91AD13A"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Publikasi kegiatan, profil komunitas, dan arsip dokumentasi.</w:t>
            </w:r>
          </w:p>
        </w:tc>
        <w:tc>
          <w:tcPr>
            <w:tcW w:w="367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4D96420"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Kegiatan lokal mendapat eksposur digital yang lebih luas.</w:t>
            </w:r>
          </w:p>
        </w:tc>
      </w:tr>
      <w:tr w:rsidR="00F72DF6" w:rsidRPr="00C25525" w14:paraId="721A8CB5" w14:textId="77777777" w:rsidTr="00C25525">
        <w:trPr>
          <w:jc w:val="center"/>
        </w:trPr>
        <w:tc>
          <w:tcPr>
            <w:tcW w:w="2354"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D5484AE"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Masyarakat Karawang</w:t>
            </w:r>
          </w:p>
        </w:tc>
        <w:tc>
          <w:tcPr>
            <w:tcW w:w="3312"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E72E5A0"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Informasi kebanggaan daerah dan rekomendasi wisata lokal.</w:t>
            </w:r>
          </w:p>
        </w:tc>
        <w:tc>
          <w:tcPr>
            <w:tcW w:w="3672"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8DFF082"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Meningkatkan rasa memiliki terhadap potensi daerah sendiri.</w:t>
            </w:r>
          </w:p>
        </w:tc>
      </w:tr>
    </w:tbl>
    <w:p w14:paraId="7F94E1A7" w14:textId="77777777" w:rsidR="00F72DF6" w:rsidRPr="00C25525" w:rsidRDefault="00000000" w:rsidP="00C25525">
      <w:pPr>
        <w:pStyle w:val="Heading1"/>
        <w:spacing w:after="120" w:line="264" w:lineRule="auto"/>
        <w:jc w:val="both"/>
        <w:rPr>
          <w:rFonts w:ascii="Segoe UI" w:hAnsi="Segoe UI" w:cs="Segoe UI"/>
          <w:lang w:val="id-ID"/>
        </w:rPr>
      </w:pPr>
      <w:bookmarkStart w:id="7" w:name="_Toc230034907"/>
      <w:r w:rsidRPr="00C25525">
        <w:rPr>
          <w:rFonts w:ascii="Segoe UI" w:hAnsi="Segoe UI" w:cs="Segoe UI"/>
          <w:b w:val="0"/>
          <w:color w:val="111827"/>
          <w:sz w:val="21"/>
          <w:lang w:val="id-ID"/>
        </w:rPr>
        <w:t>5. Ruang Lingkup Konten</w:t>
      </w:r>
      <w:bookmarkEnd w:id="7"/>
    </w:p>
    <w:p w14:paraId="0DA1C513"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Konten website disusun agar mampu menggambarkan potensi Karawang secara lengkap namun tetap mudah dipahami. Setiap konten dapat dikelola melalui admin panel sehingga informasi dapat diperbarui kapan saja.</w:t>
      </w:r>
    </w:p>
    <w:p w14:paraId="121211B1"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Destinasi Wisata: </w:t>
      </w:r>
      <w:r w:rsidRPr="00C25525">
        <w:rPr>
          <w:rFonts w:ascii="Segoe UI" w:hAnsi="Segoe UI" w:cs="Segoe UI"/>
          <w:color w:val="111827"/>
          <w:lang w:val="id-ID"/>
        </w:rPr>
        <w:t>Wisata alam, pantai, sejarah, religi, edukasi, keluarga, dan kategori lain sesuai kebutuhan.</w:t>
      </w:r>
    </w:p>
    <w:p w14:paraId="5A3D781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Budaya dan Seni: </w:t>
      </w:r>
      <w:r w:rsidRPr="00C25525">
        <w:rPr>
          <w:rFonts w:ascii="Segoe UI" w:hAnsi="Segoe UI" w:cs="Segoe UI"/>
          <w:color w:val="111827"/>
          <w:lang w:val="id-ID"/>
        </w:rPr>
        <w:t>Tradisi lokal, komunitas seni, pertunjukan, cerita budaya, dan dokumentasi kegiatan.</w:t>
      </w:r>
    </w:p>
    <w:p w14:paraId="0334B418"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Agenda/Event: </w:t>
      </w:r>
      <w:r w:rsidRPr="00C25525">
        <w:rPr>
          <w:rFonts w:ascii="Segoe UI" w:hAnsi="Segoe UI" w:cs="Segoe UI"/>
          <w:color w:val="111827"/>
          <w:lang w:val="id-ID"/>
        </w:rPr>
        <w:t>Kalender acara, festival, kegiatan dinas, event komunitas, bazar, dan kegiatan promosi daerah.</w:t>
      </w:r>
    </w:p>
    <w:p w14:paraId="17EDB6DE"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Cinderamata dan Buah Tangan: </w:t>
      </w:r>
      <w:r w:rsidRPr="00C25525">
        <w:rPr>
          <w:rFonts w:ascii="Segoe UI" w:hAnsi="Segoe UI" w:cs="Segoe UI"/>
          <w:color w:val="111827"/>
          <w:lang w:val="id-ID"/>
        </w:rPr>
        <w:t>Produk khas Karawang, suvenir, kerajinan, makanan khas, serta kontak penjual.</w:t>
      </w:r>
    </w:p>
    <w:p w14:paraId="158D145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Kuliner: </w:t>
      </w:r>
      <w:r w:rsidRPr="00C25525">
        <w:rPr>
          <w:rFonts w:ascii="Segoe UI" w:hAnsi="Segoe UI" w:cs="Segoe UI"/>
          <w:color w:val="111827"/>
          <w:lang w:val="id-ID"/>
        </w:rPr>
        <w:t>Rekomendasi makanan/minuman khas dan tempat makan yang mendukung sektor wisata.</w:t>
      </w:r>
    </w:p>
    <w:p w14:paraId="6051B567"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UMKM Karawang: </w:t>
      </w:r>
      <w:r w:rsidRPr="00C25525">
        <w:rPr>
          <w:rFonts w:ascii="Segoe UI" w:hAnsi="Segoe UI" w:cs="Segoe UI"/>
          <w:color w:val="111827"/>
          <w:lang w:val="id-ID"/>
        </w:rPr>
        <w:t>Profil UMKM, kategori usaha, lokasi, foto produk, kontak, serta tautan media sosial/marketplace.</w:t>
      </w:r>
    </w:p>
    <w:p w14:paraId="39A916EC"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b/>
          <w:color w:val="0B2545"/>
          <w:lang w:val="id-ID"/>
        </w:rPr>
        <w:t xml:space="preserve">Berita/Artikel: </w:t>
      </w:r>
      <w:r w:rsidRPr="00C25525">
        <w:rPr>
          <w:rFonts w:ascii="Segoe UI" w:hAnsi="Segoe UI" w:cs="Segoe UI"/>
          <w:color w:val="111827"/>
          <w:lang w:val="id-ID"/>
        </w:rPr>
        <w:t>Informasi terbaru, liputan kegiatan, cerita destinasi, panduan perjalanan, dan artikel promosi.</w:t>
      </w:r>
    </w:p>
    <w:p w14:paraId="26E121CB" w14:textId="77777777" w:rsidR="00F72DF6" w:rsidRPr="00C25525" w:rsidRDefault="00000000" w:rsidP="00C25525">
      <w:pPr>
        <w:jc w:val="both"/>
        <w:rPr>
          <w:rFonts w:ascii="Segoe UI" w:hAnsi="Segoe UI" w:cs="Segoe UI"/>
          <w:lang w:val="id-ID"/>
        </w:rPr>
      </w:pPr>
      <w:r w:rsidRPr="00C25525">
        <w:rPr>
          <w:rFonts w:ascii="Segoe UI" w:hAnsi="Segoe UI" w:cs="Segoe UI"/>
          <w:lang w:val="id-ID"/>
        </w:rPr>
        <w:br w:type="page"/>
      </w:r>
    </w:p>
    <w:p w14:paraId="25DA3C38" w14:textId="77777777" w:rsidR="00F72DF6" w:rsidRPr="00C25525" w:rsidRDefault="00000000" w:rsidP="00C25525">
      <w:pPr>
        <w:pStyle w:val="Heading1"/>
        <w:spacing w:after="120" w:line="264" w:lineRule="auto"/>
        <w:jc w:val="both"/>
        <w:rPr>
          <w:rFonts w:ascii="Segoe UI" w:hAnsi="Segoe UI" w:cs="Segoe UI"/>
          <w:lang w:val="id-ID"/>
        </w:rPr>
      </w:pPr>
      <w:bookmarkStart w:id="8" w:name="_Toc230034908"/>
      <w:r w:rsidRPr="00C25525">
        <w:rPr>
          <w:rFonts w:ascii="Segoe UI" w:hAnsi="Segoe UI" w:cs="Segoe UI"/>
          <w:b w:val="0"/>
          <w:color w:val="111827"/>
          <w:sz w:val="21"/>
          <w:lang w:val="id-ID"/>
        </w:rPr>
        <w:lastRenderedPageBreak/>
        <w:t>6. Ruang Lingkup Fitur Sistem</w:t>
      </w:r>
      <w:bookmarkEnd w:id="8"/>
    </w:p>
    <w:p w14:paraId="4044F128"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Website akan terdiri dari sisi publik untuk pengunjung dan sisi admin untuk pengelola. Fitur disusun agar website tidak hanya tampil menarik, tetapi juga mudah dirawat dalam jangka panjang.</w:t>
      </w:r>
    </w:p>
    <w:p w14:paraId="2FE469F1" w14:textId="77777777" w:rsidR="00F72DF6" w:rsidRPr="00C25525" w:rsidRDefault="00000000" w:rsidP="00C25525">
      <w:pPr>
        <w:pStyle w:val="Heading2"/>
        <w:spacing w:after="120" w:line="264" w:lineRule="auto"/>
        <w:jc w:val="both"/>
        <w:rPr>
          <w:rFonts w:ascii="Segoe UI" w:hAnsi="Segoe UI" w:cs="Segoe UI"/>
          <w:lang w:val="id-ID"/>
        </w:rPr>
      </w:pPr>
      <w:bookmarkStart w:id="9" w:name="_Toc230034909"/>
      <w:r w:rsidRPr="00C25525">
        <w:rPr>
          <w:rFonts w:ascii="Segoe UI" w:hAnsi="Segoe UI" w:cs="Segoe UI"/>
          <w:b w:val="0"/>
          <w:color w:val="111827"/>
          <w:sz w:val="21"/>
          <w:lang w:val="id-ID"/>
        </w:rPr>
        <w:t>6.1 Fitur Pengunjung</w:t>
      </w:r>
      <w:bookmarkEnd w:id="9"/>
    </w:p>
    <w:p w14:paraId="68C1174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Beranda dengan highlight destinasi, agenda, UMKM, dan rekomendasi terbaru.</w:t>
      </w:r>
    </w:p>
    <w:p w14:paraId="52A782C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Daftar destinasi dengan kategori, foto, deskripsi, lokasi, fasilitas, kontak, dan tombol arah peta.</w:t>
      </w:r>
    </w:p>
    <w:p w14:paraId="7F518AD2"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Pencarian dan filter berdasarkan kategori wisata, lokasi, atau kata kunci.</w:t>
      </w:r>
    </w:p>
    <w:p w14:paraId="76479BC3"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Halaman detail destinasi lengkap dengan galeri foto, informasi praktis, dan rekomendasi terkait.</w:t>
      </w:r>
    </w:p>
    <w:p w14:paraId="342F833F"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Halaman budaya dan seni untuk mengangkat identitas lokal Karawang.</w:t>
      </w:r>
    </w:p>
    <w:p w14:paraId="1DCAE806"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Halaman UMKM yang menampilkan profil usaha, produk, nomor kontak, dan tautan media sosial/marketplace.</w:t>
      </w:r>
    </w:p>
    <w:p w14:paraId="0C33E362"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Halaman agenda/event untuk publikasi kegiatan pariwisata dan budaya.</w:t>
      </w:r>
    </w:p>
    <w:p w14:paraId="3DA6D8B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Artikel/berita untuk promosi, storytelling, dan panduan perjalanan.</w:t>
      </w:r>
    </w:p>
    <w:p w14:paraId="44D54544"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Desain responsif agar nyaman digunakan melalui ponsel, tablet, dan desktop.</w:t>
      </w:r>
    </w:p>
    <w:p w14:paraId="44CF188C" w14:textId="77777777" w:rsidR="00F72DF6" w:rsidRPr="00C25525" w:rsidRDefault="00000000" w:rsidP="00C25525">
      <w:pPr>
        <w:pStyle w:val="Heading2"/>
        <w:spacing w:after="120" w:line="264" w:lineRule="auto"/>
        <w:jc w:val="both"/>
        <w:rPr>
          <w:rFonts w:ascii="Segoe UI" w:hAnsi="Segoe UI" w:cs="Segoe UI"/>
          <w:lang w:val="id-ID"/>
        </w:rPr>
      </w:pPr>
      <w:bookmarkStart w:id="10" w:name="_Toc230034910"/>
      <w:r w:rsidRPr="00C25525">
        <w:rPr>
          <w:rFonts w:ascii="Segoe UI" w:hAnsi="Segoe UI" w:cs="Segoe UI"/>
          <w:b w:val="0"/>
          <w:color w:val="111827"/>
          <w:sz w:val="21"/>
          <w:lang w:val="id-ID"/>
        </w:rPr>
        <w:t>6.2 Fitur Admin Panel</w:t>
      </w:r>
      <w:bookmarkEnd w:id="10"/>
    </w:p>
    <w:p w14:paraId="57ED7A57"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Login admin dengan hak akses pengelola.</w:t>
      </w:r>
    </w:p>
    <w:p w14:paraId="4C7B4062"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Dashboard ringkas untuk melihat jumlah destinasi, UMKM, artikel, dan agenda.</w:t>
      </w:r>
    </w:p>
    <w:p w14:paraId="2F61D53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CRUD data destinasi wisata: tambah, ubah, hapus, unggah foto, dan atur kategori.</w:t>
      </w:r>
    </w:p>
    <w:p w14:paraId="573D116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CRUD data budaya, seni, cinderamata, kuliner, dan UMKM.</w:t>
      </w:r>
    </w:p>
    <w:p w14:paraId="5CD2146E"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Manajemen artikel/berita dan agenda/event.</w:t>
      </w:r>
    </w:p>
    <w:p w14:paraId="0266A2A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Pengaturan banner beranda, profil website, kontak, media sosial, dan SEO dasar.</w:t>
      </w:r>
    </w:p>
    <w:p w14:paraId="367A4FE3"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Manajemen galeri foto dan dokumen pendukung.</w:t>
      </w:r>
    </w:p>
    <w:p w14:paraId="0D5776EF"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Status publikasi: draft, tampil, atau arsip.</w:t>
      </w:r>
    </w:p>
    <w:p w14:paraId="6F7A7388"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Pengelolaan user admin jika diperlukan lebih dari satu pengelola.</w:t>
      </w:r>
    </w:p>
    <w:p w14:paraId="47AF17E6" w14:textId="77777777" w:rsidR="00F72DF6" w:rsidRPr="00C25525" w:rsidRDefault="00000000" w:rsidP="00C25525">
      <w:pPr>
        <w:pStyle w:val="Heading1"/>
        <w:spacing w:after="120" w:line="264" w:lineRule="auto"/>
        <w:jc w:val="both"/>
        <w:rPr>
          <w:rFonts w:ascii="Segoe UI" w:hAnsi="Segoe UI" w:cs="Segoe UI"/>
          <w:lang w:val="id-ID"/>
        </w:rPr>
      </w:pPr>
      <w:bookmarkStart w:id="11" w:name="_Toc230034911"/>
      <w:r w:rsidRPr="00C25525">
        <w:rPr>
          <w:rFonts w:ascii="Segoe UI" w:hAnsi="Segoe UI" w:cs="Segoe UI"/>
          <w:b w:val="0"/>
          <w:color w:val="111827"/>
          <w:sz w:val="21"/>
          <w:lang w:val="id-ID"/>
        </w:rPr>
        <w:t>7. Konsep Desain dan Pengalaman Pengguna</w:t>
      </w:r>
      <w:bookmarkEnd w:id="11"/>
    </w:p>
    <w:p w14:paraId="2334B72F"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Konsep desain website diarahkan modern, bersih, mobile friendly, dan menonjolkan visual Karawang. Warna utama dapat menggunakan kombinasi biru/teal untuk kesan profesional dan segar, dipadukan aksen hangat untuk menggambarkan keramahan wisata dan budaya lokal.</w:t>
      </w:r>
    </w:p>
    <w:p w14:paraId="38645DBE" w14:textId="77777777" w:rsidR="00F72DF6" w:rsidRPr="00C25525" w:rsidRDefault="00000000" w:rsidP="00C25525">
      <w:pPr>
        <w:pStyle w:val="Heading2"/>
        <w:spacing w:after="120" w:line="264" w:lineRule="auto"/>
        <w:jc w:val="both"/>
        <w:rPr>
          <w:rFonts w:ascii="Segoe UI" w:hAnsi="Segoe UI" w:cs="Segoe UI"/>
          <w:lang w:val="id-ID"/>
        </w:rPr>
      </w:pPr>
      <w:bookmarkStart w:id="12" w:name="_Toc230034912"/>
      <w:r w:rsidRPr="00C25525">
        <w:rPr>
          <w:rFonts w:ascii="Segoe UI" w:hAnsi="Segoe UI" w:cs="Segoe UI"/>
          <w:b w:val="0"/>
          <w:color w:val="111827"/>
          <w:sz w:val="21"/>
          <w:lang w:val="id-ID"/>
        </w:rPr>
        <w:t>Prinsip desain yang digunakan:</w:t>
      </w:r>
      <w:bookmarkEnd w:id="12"/>
    </w:p>
    <w:p w14:paraId="7D6D096D"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Navigasi sederhana: pengunjung dapat menemukan destinasi, UMKM, agenda, dan artikel dengan sedikit klik.</w:t>
      </w:r>
    </w:p>
    <w:p w14:paraId="5B0F9EC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Visual kuat: foto destinasi dan produk lokal menjadi elemen utama untuk meningkatkan minat kunjungan.</w:t>
      </w:r>
    </w:p>
    <w:p w14:paraId="014AD54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Konten terstruktur: setiap halaman memiliki informasi yang konsisten sehingga mudah dibandingkan.</w:t>
      </w:r>
    </w:p>
    <w:p w14:paraId="2EE55D0A"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Responsif: tampilan optimal untuk mayoritas pengguna yang mengakses melalui smartphone.</w:t>
      </w:r>
    </w:p>
    <w:p w14:paraId="302F045A"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Mudah diperbarui: admin panel dibuat sederhana agar dapat digunakan oleh tim non-teknis.</w:t>
      </w:r>
    </w:p>
    <w:p w14:paraId="16C6CD1F" w14:textId="77777777" w:rsidR="00F72DF6" w:rsidRPr="00C25525" w:rsidRDefault="00000000" w:rsidP="00C25525">
      <w:pPr>
        <w:pStyle w:val="Heading1"/>
        <w:spacing w:after="120" w:line="264" w:lineRule="auto"/>
        <w:jc w:val="both"/>
        <w:rPr>
          <w:rFonts w:ascii="Segoe UI" w:hAnsi="Segoe UI" w:cs="Segoe UI"/>
          <w:lang w:val="id-ID"/>
        </w:rPr>
      </w:pPr>
      <w:bookmarkStart w:id="13" w:name="_Toc230034913"/>
      <w:r w:rsidRPr="00C25525">
        <w:rPr>
          <w:rFonts w:ascii="Segoe UI" w:hAnsi="Segoe UI" w:cs="Segoe UI"/>
          <w:b w:val="0"/>
          <w:color w:val="111827"/>
          <w:sz w:val="21"/>
          <w:lang w:val="id-ID"/>
        </w:rPr>
        <w:lastRenderedPageBreak/>
        <w:t>8. Struktur Menu Website</w:t>
      </w:r>
      <w:bookmarkEnd w:id="13"/>
    </w:p>
    <w:tbl>
      <w:tblPr>
        <w:tblW w:w="0" w:type="auto"/>
        <w:jc w:val="center"/>
        <w:tblLayout w:type="fixed"/>
        <w:tblLook w:val="04A0" w:firstRow="1" w:lastRow="0" w:firstColumn="1" w:lastColumn="0" w:noHBand="0" w:noVBand="1"/>
      </w:tblPr>
      <w:tblGrid>
        <w:gridCol w:w="2024"/>
        <w:gridCol w:w="3456"/>
        <w:gridCol w:w="3312"/>
      </w:tblGrid>
      <w:tr w:rsidR="00F72DF6" w:rsidRPr="00C25525" w14:paraId="06685DD8" w14:textId="77777777" w:rsidTr="00C25525">
        <w:trPr>
          <w:jc w:val="center"/>
        </w:trPr>
        <w:tc>
          <w:tcPr>
            <w:tcW w:w="2024"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63B7E6FA"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Menu</w:t>
            </w:r>
          </w:p>
        </w:tc>
        <w:tc>
          <w:tcPr>
            <w:tcW w:w="3456"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2124FCAC"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Isi Utama</w:t>
            </w:r>
          </w:p>
        </w:tc>
        <w:tc>
          <w:tcPr>
            <w:tcW w:w="3312"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22FE073C"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Catatan</w:t>
            </w:r>
          </w:p>
        </w:tc>
      </w:tr>
      <w:tr w:rsidR="00F72DF6" w:rsidRPr="00C25525" w14:paraId="20E97307"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CE4E129"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Beranda</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39EDCD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Highlight destinasi, agenda, UMKM, artikel terbaru, dan CTA eksplorasi.</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08B73E2"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Menjadi pintu masuk utama.</w:t>
            </w:r>
          </w:p>
        </w:tc>
      </w:tr>
      <w:tr w:rsidR="00F72DF6" w:rsidRPr="00C25525" w14:paraId="41C224DB"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6EEA9C9"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Destinasi</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CF4607A"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Daftar dan detail tempat wisata Karawang.</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6262E11"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Dilengkapi kategori dan peta.</w:t>
            </w:r>
          </w:p>
        </w:tc>
      </w:tr>
      <w:tr w:rsidR="00F72DF6" w:rsidRPr="00C25525" w14:paraId="59B60F81"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00CC7DD"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Budaya &amp; Seni</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55C4F1E"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Informasi tradisi, komunitas, dan dokumentasi seni lokal.</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153DF9C"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Mendukung pelestarian identitas daerah.</w:t>
            </w:r>
          </w:p>
        </w:tc>
      </w:tr>
      <w:tr w:rsidR="00F72DF6" w:rsidRPr="00C25525" w14:paraId="04F7AF16"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87DABAB"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Kuliner &amp; Oleh-oleh</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82F96DD"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Makanan khas, cinderamata, buah tangan, dan rekomendasi produk lokal.</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4BB6AA9"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Dapat diarahkan ke UMKM terkait.</w:t>
            </w:r>
          </w:p>
        </w:tc>
      </w:tr>
      <w:tr w:rsidR="00F72DF6" w:rsidRPr="00C25525" w14:paraId="6E49D3F1"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D04A2BB"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UMKM</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5E39B34"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Profil usaha lokal, produk, foto, kontak, dan link digital.</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7C5E75E"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Memperkuat ekonomi lokal.</w:t>
            </w:r>
          </w:p>
        </w:tc>
      </w:tr>
      <w:tr w:rsidR="00F72DF6" w:rsidRPr="00C25525" w14:paraId="08CCCD91"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154B9BE"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Agenda</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A6664CC"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Event, festival, kegiatan komunitas, dan program dinas.</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535B77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Dapat dibuat format kalender.</w:t>
            </w:r>
          </w:p>
        </w:tc>
      </w:tr>
      <w:tr w:rsidR="00F72DF6" w:rsidRPr="00C25525" w14:paraId="6E1B948A"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3F6EC06"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Artikel</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2C96C70"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Berita, panduan wisata, cerita destinasi, dan promosi.</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451B864"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Mendukung SEO.</w:t>
            </w:r>
          </w:p>
        </w:tc>
      </w:tr>
      <w:tr w:rsidR="00F72DF6" w:rsidRPr="00C25525" w14:paraId="3001149C" w14:textId="77777777" w:rsidTr="00C25525">
        <w:trPr>
          <w:jc w:val="center"/>
        </w:trPr>
        <w:tc>
          <w:tcPr>
            <w:tcW w:w="202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31E6586"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8"/>
                <w:lang w:val="id-ID"/>
              </w:rPr>
              <w:t>Kontak</w:t>
            </w:r>
          </w:p>
        </w:tc>
        <w:tc>
          <w:tcPr>
            <w:tcW w:w="3456"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029950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Informasi pengelola, alamat, email, media sosial, dan formulir pesan.</w:t>
            </w:r>
          </w:p>
        </w:tc>
        <w:tc>
          <w:tcPr>
            <w:tcW w:w="331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647151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Memudahkan komunikasi.</w:t>
            </w:r>
          </w:p>
        </w:tc>
      </w:tr>
    </w:tbl>
    <w:p w14:paraId="348064D0" w14:textId="77777777" w:rsidR="00F72DF6" w:rsidRPr="00C25525" w:rsidRDefault="00000000" w:rsidP="00C25525">
      <w:pPr>
        <w:pStyle w:val="Heading1"/>
        <w:spacing w:after="120" w:line="264" w:lineRule="auto"/>
        <w:jc w:val="both"/>
        <w:rPr>
          <w:rFonts w:ascii="Segoe UI" w:hAnsi="Segoe UI" w:cs="Segoe UI"/>
          <w:lang w:val="id-ID"/>
        </w:rPr>
      </w:pPr>
      <w:bookmarkStart w:id="14" w:name="_Toc230034914"/>
      <w:r w:rsidRPr="00C25525">
        <w:rPr>
          <w:rFonts w:ascii="Segoe UI" w:hAnsi="Segoe UI" w:cs="Segoe UI"/>
          <w:b w:val="0"/>
          <w:color w:val="111827"/>
          <w:sz w:val="21"/>
          <w:lang w:val="id-ID"/>
        </w:rPr>
        <w:t>9. Peran Kerja Sama dengan Dinas</w:t>
      </w:r>
      <w:bookmarkEnd w:id="14"/>
    </w:p>
    <w:p w14:paraId="3CA8459F"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Agar website memiliki dampak nyata dan informasi yang valid, kerja sama dengan dinas atau instansi terkait menjadi bagian penting. Pengembang dapat menyediakan sistem dan pendampingan teknis, sedangkan dinas dapat membantu validasi data, dukungan publikasi, jejaring UMKM, serta penguatan legitimasi portal.</w:t>
      </w:r>
    </w:p>
    <w:tbl>
      <w:tblPr>
        <w:tblW w:w="0" w:type="auto"/>
        <w:jc w:val="center"/>
        <w:tblLook w:val="04A0" w:firstRow="1" w:lastRow="0" w:firstColumn="1" w:lastColumn="0" w:noHBand="0" w:noVBand="1"/>
      </w:tblPr>
      <w:tblGrid>
        <w:gridCol w:w="2446"/>
        <w:gridCol w:w="4968"/>
      </w:tblGrid>
      <w:tr w:rsidR="00F72DF6" w:rsidRPr="00C25525" w14:paraId="2881BD15" w14:textId="77777777" w:rsidTr="00C25525">
        <w:trPr>
          <w:jc w:val="center"/>
        </w:trPr>
        <w:tc>
          <w:tcPr>
            <w:tcW w:w="2446"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1E83B83C"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Pihak</w:t>
            </w:r>
          </w:p>
        </w:tc>
        <w:tc>
          <w:tcPr>
            <w:tcW w:w="4968"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3E3F969C"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Peran Utama</w:t>
            </w:r>
          </w:p>
        </w:tc>
      </w:tr>
      <w:tr w:rsidR="00F72DF6" w:rsidRPr="00C25525" w14:paraId="7A044A86" w14:textId="77777777" w:rsidTr="00C25525">
        <w:trPr>
          <w:jc w:val="center"/>
        </w:trPr>
        <w:tc>
          <w:tcPr>
            <w:tcW w:w="2446" w:type="dxa"/>
            <w:tcBorders>
              <w:top w:val="single" w:sz="6" w:space="0" w:color="D1D5DB"/>
              <w:left w:val="single" w:sz="6" w:space="0" w:color="D1D5DB"/>
              <w:bottom w:val="single" w:sz="6" w:space="0" w:color="D1D5DB"/>
              <w:right w:val="single" w:sz="6" w:space="0" w:color="D1D5DB"/>
            </w:tcBorders>
            <w:vAlign w:val="center"/>
          </w:tcPr>
          <w:p w14:paraId="143FA360"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Pengembang/Tim Teknis</w:t>
            </w:r>
          </w:p>
        </w:tc>
        <w:tc>
          <w:tcPr>
            <w:tcW w:w="4968" w:type="dxa"/>
            <w:tcBorders>
              <w:top w:val="single" w:sz="6" w:space="0" w:color="D1D5DB"/>
              <w:left w:val="single" w:sz="6" w:space="0" w:color="D1D5DB"/>
              <w:bottom w:val="single" w:sz="6" w:space="0" w:color="D1D5DB"/>
              <w:right w:val="single" w:sz="6" w:space="0" w:color="D1D5DB"/>
            </w:tcBorders>
            <w:vAlign w:val="center"/>
          </w:tcPr>
          <w:p w14:paraId="686B5E0F"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Membangun website, admin panel, hosting deployment, maintenance awal, dokumentasi penggunaan, dan pelatihan admin.</w:t>
            </w:r>
          </w:p>
        </w:tc>
      </w:tr>
      <w:tr w:rsidR="00F72DF6" w:rsidRPr="00C25525" w14:paraId="1A694677" w14:textId="77777777" w:rsidTr="00C25525">
        <w:trPr>
          <w:jc w:val="center"/>
        </w:trPr>
        <w:tc>
          <w:tcPr>
            <w:tcW w:w="2446" w:type="dxa"/>
            <w:tcBorders>
              <w:top w:val="single" w:sz="6" w:space="0" w:color="D1D5DB"/>
              <w:left w:val="single" w:sz="6" w:space="0" w:color="D1D5DB"/>
              <w:bottom w:val="single" w:sz="6" w:space="0" w:color="D1D5DB"/>
              <w:right w:val="single" w:sz="6" w:space="0" w:color="D1D5DB"/>
            </w:tcBorders>
            <w:vAlign w:val="center"/>
          </w:tcPr>
          <w:p w14:paraId="11ABF829"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Dinas/Instansi Terkait</w:t>
            </w:r>
          </w:p>
        </w:tc>
        <w:tc>
          <w:tcPr>
            <w:tcW w:w="4968" w:type="dxa"/>
            <w:tcBorders>
              <w:top w:val="single" w:sz="6" w:space="0" w:color="D1D5DB"/>
              <w:left w:val="single" w:sz="6" w:space="0" w:color="D1D5DB"/>
              <w:bottom w:val="single" w:sz="6" w:space="0" w:color="D1D5DB"/>
              <w:right w:val="single" w:sz="6" w:space="0" w:color="D1D5DB"/>
            </w:tcBorders>
            <w:vAlign w:val="center"/>
          </w:tcPr>
          <w:p w14:paraId="0D5BEB94"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Memberikan arahan, validasi informasi, data destinasi/UMKM, izin publikasi, serta dukungan promosi.</w:t>
            </w:r>
          </w:p>
        </w:tc>
      </w:tr>
      <w:tr w:rsidR="00F72DF6" w:rsidRPr="00C25525" w14:paraId="0143EDA5" w14:textId="77777777" w:rsidTr="00C25525">
        <w:trPr>
          <w:jc w:val="center"/>
        </w:trPr>
        <w:tc>
          <w:tcPr>
            <w:tcW w:w="2446" w:type="dxa"/>
            <w:tcBorders>
              <w:top w:val="single" w:sz="6" w:space="0" w:color="D1D5DB"/>
              <w:left w:val="single" w:sz="6" w:space="0" w:color="D1D5DB"/>
              <w:bottom w:val="single" w:sz="6" w:space="0" w:color="D1D5DB"/>
              <w:right w:val="single" w:sz="6" w:space="0" w:color="D1D5DB"/>
            </w:tcBorders>
            <w:vAlign w:val="center"/>
          </w:tcPr>
          <w:p w14:paraId="53C0F176"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Pelaku Wisata/UMKM</w:t>
            </w:r>
          </w:p>
        </w:tc>
        <w:tc>
          <w:tcPr>
            <w:tcW w:w="4968" w:type="dxa"/>
            <w:tcBorders>
              <w:top w:val="single" w:sz="6" w:space="0" w:color="D1D5DB"/>
              <w:left w:val="single" w:sz="6" w:space="0" w:color="D1D5DB"/>
              <w:bottom w:val="single" w:sz="6" w:space="0" w:color="D1D5DB"/>
              <w:right w:val="single" w:sz="6" w:space="0" w:color="D1D5DB"/>
            </w:tcBorders>
            <w:vAlign w:val="center"/>
          </w:tcPr>
          <w:p w14:paraId="2BFC187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Menyediakan informasi usaha, foto produk, kontak, jadwal operasional, dan pembaruan data.</w:t>
            </w:r>
          </w:p>
        </w:tc>
      </w:tr>
      <w:tr w:rsidR="00F72DF6" w:rsidRPr="00C25525" w14:paraId="743D069E" w14:textId="77777777" w:rsidTr="00C25525">
        <w:trPr>
          <w:jc w:val="center"/>
        </w:trPr>
        <w:tc>
          <w:tcPr>
            <w:tcW w:w="2446" w:type="dxa"/>
            <w:tcBorders>
              <w:top w:val="single" w:sz="6" w:space="0" w:color="D1D5DB"/>
              <w:left w:val="single" w:sz="6" w:space="0" w:color="D1D5DB"/>
              <w:bottom w:val="single" w:sz="6" w:space="0" w:color="D1D5DB"/>
              <w:right w:val="single" w:sz="6" w:space="0" w:color="D1D5DB"/>
            </w:tcBorders>
            <w:vAlign w:val="center"/>
          </w:tcPr>
          <w:p w14:paraId="260086F2"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Komunitas Seni/Budaya</w:t>
            </w:r>
          </w:p>
        </w:tc>
        <w:tc>
          <w:tcPr>
            <w:tcW w:w="4968" w:type="dxa"/>
            <w:tcBorders>
              <w:top w:val="single" w:sz="6" w:space="0" w:color="D1D5DB"/>
              <w:left w:val="single" w:sz="6" w:space="0" w:color="D1D5DB"/>
              <w:bottom w:val="single" w:sz="6" w:space="0" w:color="D1D5DB"/>
              <w:right w:val="single" w:sz="6" w:space="0" w:color="D1D5DB"/>
            </w:tcBorders>
            <w:vAlign w:val="center"/>
          </w:tcPr>
          <w:p w14:paraId="7D45A7A3"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Menyediakan materi kegiatan, agenda, dokumentasi, dan narasi budaya lokal.</w:t>
            </w:r>
          </w:p>
        </w:tc>
      </w:tr>
    </w:tbl>
    <w:p w14:paraId="6433E14B" w14:textId="77777777" w:rsidR="00F72DF6" w:rsidRPr="00C25525" w:rsidRDefault="00000000" w:rsidP="00C25525">
      <w:pPr>
        <w:pStyle w:val="Heading1"/>
        <w:spacing w:after="120" w:line="264" w:lineRule="auto"/>
        <w:jc w:val="both"/>
        <w:rPr>
          <w:rFonts w:ascii="Segoe UI" w:hAnsi="Segoe UI" w:cs="Segoe UI"/>
          <w:lang w:val="id-ID"/>
        </w:rPr>
      </w:pPr>
      <w:bookmarkStart w:id="15" w:name="_Toc230034915"/>
      <w:r w:rsidRPr="00C25525">
        <w:rPr>
          <w:rFonts w:ascii="Segoe UI" w:hAnsi="Segoe UI" w:cs="Segoe UI"/>
          <w:b w:val="0"/>
          <w:color w:val="111827"/>
          <w:sz w:val="21"/>
          <w:lang w:val="id-ID"/>
        </w:rPr>
        <w:lastRenderedPageBreak/>
        <w:t>10. Rencana Implementasi</w:t>
      </w:r>
      <w:bookmarkEnd w:id="15"/>
    </w:p>
    <w:p w14:paraId="3556EADD"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Implementasi dapat dilakukan secara bertahap agar versi awal website dapat segera digunakan, kemudian dikembangkan berdasarkan masukan dari dinas dan pengguna.</w:t>
      </w:r>
    </w:p>
    <w:tbl>
      <w:tblPr>
        <w:tblW w:w="8285" w:type="dxa"/>
        <w:jc w:val="center"/>
        <w:tblLayout w:type="fixed"/>
        <w:tblLook w:val="04A0" w:firstRow="1" w:lastRow="0" w:firstColumn="1" w:lastColumn="0" w:noHBand="0" w:noVBand="1"/>
      </w:tblPr>
      <w:tblGrid>
        <w:gridCol w:w="852"/>
        <w:gridCol w:w="2880"/>
        <w:gridCol w:w="3456"/>
        <w:gridCol w:w="1097"/>
      </w:tblGrid>
      <w:tr w:rsidR="00F72DF6" w:rsidRPr="00C25525" w14:paraId="38E1E901" w14:textId="77777777" w:rsidTr="00C25525">
        <w:trPr>
          <w:jc w:val="center"/>
        </w:trPr>
        <w:tc>
          <w:tcPr>
            <w:tcW w:w="852"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627CFA59"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8"/>
                <w:lang w:val="id-ID"/>
              </w:rPr>
              <w:t>Tahap</w:t>
            </w:r>
          </w:p>
        </w:tc>
        <w:tc>
          <w:tcPr>
            <w:tcW w:w="2880"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6F9D0EE8"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8"/>
                <w:lang w:val="id-ID"/>
              </w:rPr>
              <w:t>Kegiatan</w:t>
            </w:r>
          </w:p>
        </w:tc>
        <w:tc>
          <w:tcPr>
            <w:tcW w:w="3456"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7751CDAB"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8"/>
                <w:lang w:val="id-ID"/>
              </w:rPr>
              <w:t>Output</w:t>
            </w:r>
          </w:p>
        </w:tc>
        <w:tc>
          <w:tcPr>
            <w:tcW w:w="1097" w:type="dxa"/>
            <w:tcBorders>
              <w:top w:val="single" w:sz="6" w:space="0" w:color="0E7C7B"/>
              <w:left w:val="single" w:sz="6" w:space="0" w:color="0E7C7B"/>
              <w:bottom w:val="single" w:sz="6" w:space="0" w:color="0E7C7B"/>
              <w:right w:val="single" w:sz="6" w:space="0" w:color="0E7C7B"/>
            </w:tcBorders>
            <w:shd w:val="clear" w:color="auto" w:fill="0E7C7B"/>
            <w:vAlign w:val="center"/>
          </w:tcPr>
          <w:p w14:paraId="184C0ED6"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8"/>
                <w:lang w:val="id-ID"/>
              </w:rPr>
              <w:t>Estimasi</w:t>
            </w:r>
          </w:p>
        </w:tc>
      </w:tr>
      <w:tr w:rsidR="00F72DF6" w:rsidRPr="00C25525" w14:paraId="25011EA3" w14:textId="77777777" w:rsidTr="00C25525">
        <w:trPr>
          <w:jc w:val="center"/>
        </w:trPr>
        <w:tc>
          <w:tcPr>
            <w:tcW w:w="852" w:type="dxa"/>
            <w:tcBorders>
              <w:top w:val="single" w:sz="6" w:space="0" w:color="D1D5DB"/>
              <w:left w:val="single" w:sz="6" w:space="0" w:color="D1D5DB"/>
              <w:bottom w:val="single" w:sz="6" w:space="0" w:color="D1D5DB"/>
              <w:right w:val="single" w:sz="6" w:space="0" w:color="D1D5DB"/>
            </w:tcBorders>
            <w:vAlign w:val="center"/>
          </w:tcPr>
          <w:p w14:paraId="4DB4AD38"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7"/>
                <w:lang w:val="id-ID"/>
              </w:rPr>
              <w:t>1</w:t>
            </w:r>
          </w:p>
        </w:tc>
        <w:tc>
          <w:tcPr>
            <w:tcW w:w="2880" w:type="dxa"/>
            <w:tcBorders>
              <w:top w:val="single" w:sz="6" w:space="0" w:color="D1D5DB"/>
              <w:left w:val="single" w:sz="6" w:space="0" w:color="D1D5DB"/>
              <w:bottom w:val="single" w:sz="6" w:space="0" w:color="D1D5DB"/>
              <w:right w:val="single" w:sz="6" w:space="0" w:color="D1D5DB"/>
            </w:tcBorders>
            <w:vAlign w:val="center"/>
          </w:tcPr>
          <w:p w14:paraId="27661FBA"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Analisis kebutuhan dan penyusunan struktur konten.</w:t>
            </w:r>
          </w:p>
        </w:tc>
        <w:tc>
          <w:tcPr>
            <w:tcW w:w="3456" w:type="dxa"/>
            <w:tcBorders>
              <w:top w:val="single" w:sz="6" w:space="0" w:color="D1D5DB"/>
              <w:left w:val="single" w:sz="6" w:space="0" w:color="D1D5DB"/>
              <w:bottom w:val="single" w:sz="6" w:space="0" w:color="D1D5DB"/>
              <w:right w:val="single" w:sz="6" w:space="0" w:color="D1D5DB"/>
            </w:tcBorders>
            <w:vAlign w:val="center"/>
          </w:tcPr>
          <w:p w14:paraId="13DBE902"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Dokumen kebutuhan, sitemap, dan daftar data awal.</w:t>
            </w:r>
          </w:p>
        </w:tc>
        <w:tc>
          <w:tcPr>
            <w:tcW w:w="1097" w:type="dxa"/>
            <w:tcBorders>
              <w:top w:val="single" w:sz="6" w:space="0" w:color="D1D5DB"/>
              <w:left w:val="single" w:sz="6" w:space="0" w:color="D1D5DB"/>
              <w:bottom w:val="single" w:sz="6" w:space="0" w:color="D1D5DB"/>
              <w:right w:val="single" w:sz="6" w:space="0" w:color="D1D5DB"/>
            </w:tcBorders>
            <w:vAlign w:val="center"/>
          </w:tcPr>
          <w:p w14:paraId="76869B4F"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3-5 hari</w:t>
            </w:r>
          </w:p>
        </w:tc>
      </w:tr>
      <w:tr w:rsidR="00F72DF6" w:rsidRPr="00C25525" w14:paraId="7FC604AB" w14:textId="77777777" w:rsidTr="00C25525">
        <w:trPr>
          <w:jc w:val="center"/>
        </w:trPr>
        <w:tc>
          <w:tcPr>
            <w:tcW w:w="852" w:type="dxa"/>
            <w:tcBorders>
              <w:top w:val="single" w:sz="6" w:space="0" w:color="D1D5DB"/>
              <w:left w:val="single" w:sz="6" w:space="0" w:color="D1D5DB"/>
              <w:bottom w:val="single" w:sz="6" w:space="0" w:color="D1D5DB"/>
              <w:right w:val="single" w:sz="6" w:space="0" w:color="D1D5DB"/>
            </w:tcBorders>
            <w:vAlign w:val="center"/>
          </w:tcPr>
          <w:p w14:paraId="37010D49"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7"/>
                <w:lang w:val="id-ID"/>
              </w:rPr>
              <w:t>2</w:t>
            </w:r>
          </w:p>
        </w:tc>
        <w:tc>
          <w:tcPr>
            <w:tcW w:w="2880" w:type="dxa"/>
            <w:tcBorders>
              <w:top w:val="single" w:sz="6" w:space="0" w:color="D1D5DB"/>
              <w:left w:val="single" w:sz="6" w:space="0" w:color="D1D5DB"/>
              <w:bottom w:val="single" w:sz="6" w:space="0" w:color="D1D5DB"/>
              <w:right w:val="single" w:sz="6" w:space="0" w:color="D1D5DB"/>
            </w:tcBorders>
            <w:vAlign w:val="center"/>
          </w:tcPr>
          <w:p w14:paraId="3E677A9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Desain UI/UX dan rancangan tampilan halaman utama.</w:t>
            </w:r>
          </w:p>
        </w:tc>
        <w:tc>
          <w:tcPr>
            <w:tcW w:w="3456" w:type="dxa"/>
            <w:tcBorders>
              <w:top w:val="single" w:sz="6" w:space="0" w:color="D1D5DB"/>
              <w:left w:val="single" w:sz="6" w:space="0" w:color="D1D5DB"/>
              <w:bottom w:val="single" w:sz="6" w:space="0" w:color="D1D5DB"/>
              <w:right w:val="single" w:sz="6" w:space="0" w:color="D1D5DB"/>
            </w:tcBorders>
            <w:vAlign w:val="center"/>
          </w:tcPr>
          <w:p w14:paraId="22D6E13A"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Mockup desain web publik dan admin.</w:t>
            </w:r>
          </w:p>
        </w:tc>
        <w:tc>
          <w:tcPr>
            <w:tcW w:w="1097" w:type="dxa"/>
            <w:tcBorders>
              <w:top w:val="single" w:sz="6" w:space="0" w:color="D1D5DB"/>
              <w:left w:val="single" w:sz="6" w:space="0" w:color="D1D5DB"/>
              <w:bottom w:val="single" w:sz="6" w:space="0" w:color="D1D5DB"/>
              <w:right w:val="single" w:sz="6" w:space="0" w:color="D1D5DB"/>
            </w:tcBorders>
            <w:vAlign w:val="center"/>
          </w:tcPr>
          <w:p w14:paraId="288B36E7"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5-7 hari</w:t>
            </w:r>
          </w:p>
        </w:tc>
      </w:tr>
      <w:tr w:rsidR="00F72DF6" w:rsidRPr="00C25525" w14:paraId="37199B58" w14:textId="77777777" w:rsidTr="00C25525">
        <w:trPr>
          <w:jc w:val="center"/>
        </w:trPr>
        <w:tc>
          <w:tcPr>
            <w:tcW w:w="852" w:type="dxa"/>
            <w:tcBorders>
              <w:top w:val="single" w:sz="6" w:space="0" w:color="D1D5DB"/>
              <w:left w:val="single" w:sz="6" w:space="0" w:color="D1D5DB"/>
              <w:bottom w:val="single" w:sz="6" w:space="0" w:color="D1D5DB"/>
              <w:right w:val="single" w:sz="6" w:space="0" w:color="D1D5DB"/>
            </w:tcBorders>
            <w:vAlign w:val="center"/>
          </w:tcPr>
          <w:p w14:paraId="6AAE22A2"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7"/>
                <w:lang w:val="id-ID"/>
              </w:rPr>
              <w:t>3</w:t>
            </w:r>
          </w:p>
        </w:tc>
        <w:tc>
          <w:tcPr>
            <w:tcW w:w="2880" w:type="dxa"/>
            <w:tcBorders>
              <w:top w:val="single" w:sz="6" w:space="0" w:color="D1D5DB"/>
              <w:left w:val="single" w:sz="6" w:space="0" w:color="D1D5DB"/>
              <w:bottom w:val="single" w:sz="6" w:space="0" w:color="D1D5DB"/>
              <w:right w:val="single" w:sz="6" w:space="0" w:color="D1D5DB"/>
            </w:tcBorders>
            <w:vAlign w:val="center"/>
          </w:tcPr>
          <w:p w14:paraId="35738D46"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Pengembangan backend, database, dan admin panel.</w:t>
            </w:r>
          </w:p>
        </w:tc>
        <w:tc>
          <w:tcPr>
            <w:tcW w:w="3456" w:type="dxa"/>
            <w:tcBorders>
              <w:top w:val="single" w:sz="6" w:space="0" w:color="D1D5DB"/>
              <w:left w:val="single" w:sz="6" w:space="0" w:color="D1D5DB"/>
              <w:bottom w:val="single" w:sz="6" w:space="0" w:color="D1D5DB"/>
              <w:right w:val="single" w:sz="6" w:space="0" w:color="D1D5DB"/>
            </w:tcBorders>
            <w:vAlign w:val="center"/>
          </w:tcPr>
          <w:p w14:paraId="2CFF89E7"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CMS untuk destinasi, UMKM, artikel, agenda, dan pengaturan.</w:t>
            </w:r>
          </w:p>
        </w:tc>
        <w:tc>
          <w:tcPr>
            <w:tcW w:w="1097" w:type="dxa"/>
            <w:tcBorders>
              <w:top w:val="single" w:sz="6" w:space="0" w:color="D1D5DB"/>
              <w:left w:val="single" w:sz="6" w:space="0" w:color="D1D5DB"/>
              <w:bottom w:val="single" w:sz="6" w:space="0" w:color="D1D5DB"/>
              <w:right w:val="single" w:sz="6" w:space="0" w:color="D1D5DB"/>
            </w:tcBorders>
            <w:vAlign w:val="center"/>
          </w:tcPr>
          <w:p w14:paraId="625A23B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10-14 hari</w:t>
            </w:r>
          </w:p>
        </w:tc>
      </w:tr>
      <w:tr w:rsidR="00F72DF6" w:rsidRPr="00C25525" w14:paraId="0844B763" w14:textId="77777777" w:rsidTr="00C25525">
        <w:trPr>
          <w:jc w:val="center"/>
        </w:trPr>
        <w:tc>
          <w:tcPr>
            <w:tcW w:w="852" w:type="dxa"/>
            <w:tcBorders>
              <w:top w:val="single" w:sz="6" w:space="0" w:color="D1D5DB"/>
              <w:left w:val="single" w:sz="6" w:space="0" w:color="D1D5DB"/>
              <w:bottom w:val="single" w:sz="6" w:space="0" w:color="D1D5DB"/>
              <w:right w:val="single" w:sz="6" w:space="0" w:color="D1D5DB"/>
            </w:tcBorders>
            <w:vAlign w:val="center"/>
          </w:tcPr>
          <w:p w14:paraId="6C6953B6"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7"/>
                <w:lang w:val="id-ID"/>
              </w:rPr>
              <w:t>4</w:t>
            </w:r>
          </w:p>
        </w:tc>
        <w:tc>
          <w:tcPr>
            <w:tcW w:w="2880" w:type="dxa"/>
            <w:tcBorders>
              <w:top w:val="single" w:sz="6" w:space="0" w:color="D1D5DB"/>
              <w:left w:val="single" w:sz="6" w:space="0" w:color="D1D5DB"/>
              <w:bottom w:val="single" w:sz="6" w:space="0" w:color="D1D5DB"/>
              <w:right w:val="single" w:sz="6" w:space="0" w:color="D1D5DB"/>
            </w:tcBorders>
            <w:vAlign w:val="center"/>
          </w:tcPr>
          <w:p w14:paraId="1FBD57A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Pengembangan frontend website publik.</w:t>
            </w:r>
          </w:p>
        </w:tc>
        <w:tc>
          <w:tcPr>
            <w:tcW w:w="3456" w:type="dxa"/>
            <w:tcBorders>
              <w:top w:val="single" w:sz="6" w:space="0" w:color="D1D5DB"/>
              <w:left w:val="single" w:sz="6" w:space="0" w:color="D1D5DB"/>
              <w:bottom w:val="single" w:sz="6" w:space="0" w:color="D1D5DB"/>
              <w:right w:val="single" w:sz="6" w:space="0" w:color="D1D5DB"/>
            </w:tcBorders>
            <w:vAlign w:val="center"/>
          </w:tcPr>
          <w:p w14:paraId="3DD8F9FD"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Tampilan beranda, menu, detail konten, pencarian, dan responsif.</w:t>
            </w:r>
          </w:p>
        </w:tc>
        <w:tc>
          <w:tcPr>
            <w:tcW w:w="1097" w:type="dxa"/>
            <w:tcBorders>
              <w:top w:val="single" w:sz="6" w:space="0" w:color="D1D5DB"/>
              <w:left w:val="single" w:sz="6" w:space="0" w:color="D1D5DB"/>
              <w:bottom w:val="single" w:sz="6" w:space="0" w:color="D1D5DB"/>
              <w:right w:val="single" w:sz="6" w:space="0" w:color="D1D5DB"/>
            </w:tcBorders>
            <w:vAlign w:val="center"/>
          </w:tcPr>
          <w:p w14:paraId="47FB2199"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10-14 hari</w:t>
            </w:r>
          </w:p>
        </w:tc>
      </w:tr>
      <w:tr w:rsidR="00F72DF6" w:rsidRPr="00C25525" w14:paraId="3D2BA358" w14:textId="77777777" w:rsidTr="00C25525">
        <w:trPr>
          <w:jc w:val="center"/>
        </w:trPr>
        <w:tc>
          <w:tcPr>
            <w:tcW w:w="852" w:type="dxa"/>
            <w:tcBorders>
              <w:top w:val="single" w:sz="6" w:space="0" w:color="D1D5DB"/>
              <w:left w:val="single" w:sz="6" w:space="0" w:color="D1D5DB"/>
              <w:bottom w:val="single" w:sz="6" w:space="0" w:color="D1D5DB"/>
              <w:right w:val="single" w:sz="6" w:space="0" w:color="D1D5DB"/>
            </w:tcBorders>
            <w:vAlign w:val="center"/>
          </w:tcPr>
          <w:p w14:paraId="4F3C0B69"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7"/>
                <w:lang w:val="id-ID"/>
              </w:rPr>
              <w:t>5</w:t>
            </w:r>
          </w:p>
        </w:tc>
        <w:tc>
          <w:tcPr>
            <w:tcW w:w="2880" w:type="dxa"/>
            <w:tcBorders>
              <w:top w:val="single" w:sz="6" w:space="0" w:color="D1D5DB"/>
              <w:left w:val="single" w:sz="6" w:space="0" w:color="D1D5DB"/>
              <w:bottom w:val="single" w:sz="6" w:space="0" w:color="D1D5DB"/>
              <w:right w:val="single" w:sz="6" w:space="0" w:color="D1D5DB"/>
            </w:tcBorders>
            <w:vAlign w:val="center"/>
          </w:tcPr>
          <w:p w14:paraId="4D8E88B2"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Input data awal, uji coba, optimasi, dan revisi.</w:t>
            </w:r>
          </w:p>
        </w:tc>
        <w:tc>
          <w:tcPr>
            <w:tcW w:w="3456" w:type="dxa"/>
            <w:tcBorders>
              <w:top w:val="single" w:sz="6" w:space="0" w:color="D1D5DB"/>
              <w:left w:val="single" w:sz="6" w:space="0" w:color="D1D5DB"/>
              <w:bottom w:val="single" w:sz="6" w:space="0" w:color="D1D5DB"/>
              <w:right w:val="single" w:sz="6" w:space="0" w:color="D1D5DB"/>
            </w:tcBorders>
            <w:vAlign w:val="center"/>
          </w:tcPr>
          <w:p w14:paraId="701EEE6D"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Website siap dipresentasikan/diluncurkan.</w:t>
            </w:r>
          </w:p>
        </w:tc>
        <w:tc>
          <w:tcPr>
            <w:tcW w:w="1097" w:type="dxa"/>
            <w:tcBorders>
              <w:top w:val="single" w:sz="6" w:space="0" w:color="D1D5DB"/>
              <w:left w:val="single" w:sz="6" w:space="0" w:color="D1D5DB"/>
              <w:bottom w:val="single" w:sz="6" w:space="0" w:color="D1D5DB"/>
              <w:right w:val="single" w:sz="6" w:space="0" w:color="D1D5DB"/>
            </w:tcBorders>
            <w:vAlign w:val="center"/>
          </w:tcPr>
          <w:p w14:paraId="6DADBCA9"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5-7 hari</w:t>
            </w:r>
          </w:p>
        </w:tc>
      </w:tr>
      <w:tr w:rsidR="00F72DF6" w:rsidRPr="00C25525" w14:paraId="058AFA58" w14:textId="77777777" w:rsidTr="00C25525">
        <w:trPr>
          <w:jc w:val="center"/>
        </w:trPr>
        <w:tc>
          <w:tcPr>
            <w:tcW w:w="852" w:type="dxa"/>
            <w:tcBorders>
              <w:top w:val="single" w:sz="6" w:space="0" w:color="D1D5DB"/>
              <w:left w:val="single" w:sz="6" w:space="0" w:color="D1D5DB"/>
              <w:bottom w:val="single" w:sz="6" w:space="0" w:color="D1D5DB"/>
              <w:right w:val="single" w:sz="6" w:space="0" w:color="D1D5DB"/>
            </w:tcBorders>
            <w:vAlign w:val="center"/>
          </w:tcPr>
          <w:p w14:paraId="4E263BDD" w14:textId="77777777" w:rsidR="00F72DF6" w:rsidRPr="00C25525" w:rsidRDefault="00000000" w:rsidP="00C25525">
            <w:pPr>
              <w:jc w:val="both"/>
              <w:rPr>
                <w:rFonts w:ascii="Segoe UI" w:hAnsi="Segoe UI" w:cs="Segoe UI"/>
                <w:lang w:val="id-ID"/>
              </w:rPr>
            </w:pPr>
            <w:r w:rsidRPr="00C25525">
              <w:rPr>
                <w:rFonts w:ascii="Segoe UI" w:hAnsi="Segoe UI" w:cs="Segoe UI"/>
                <w:b/>
                <w:color w:val="111827"/>
                <w:sz w:val="17"/>
                <w:lang w:val="id-ID"/>
              </w:rPr>
              <w:t>6</w:t>
            </w:r>
          </w:p>
        </w:tc>
        <w:tc>
          <w:tcPr>
            <w:tcW w:w="2880" w:type="dxa"/>
            <w:tcBorders>
              <w:top w:val="single" w:sz="6" w:space="0" w:color="D1D5DB"/>
              <w:left w:val="single" w:sz="6" w:space="0" w:color="D1D5DB"/>
              <w:bottom w:val="single" w:sz="6" w:space="0" w:color="D1D5DB"/>
              <w:right w:val="single" w:sz="6" w:space="0" w:color="D1D5DB"/>
            </w:tcBorders>
            <w:vAlign w:val="center"/>
          </w:tcPr>
          <w:p w14:paraId="2BD35F6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Pelatihan admin dan serah terima dokumentasi.</w:t>
            </w:r>
          </w:p>
        </w:tc>
        <w:tc>
          <w:tcPr>
            <w:tcW w:w="3456" w:type="dxa"/>
            <w:tcBorders>
              <w:top w:val="single" w:sz="6" w:space="0" w:color="D1D5DB"/>
              <w:left w:val="single" w:sz="6" w:space="0" w:color="D1D5DB"/>
              <w:bottom w:val="single" w:sz="6" w:space="0" w:color="D1D5DB"/>
              <w:right w:val="single" w:sz="6" w:space="0" w:color="D1D5DB"/>
            </w:tcBorders>
            <w:vAlign w:val="center"/>
          </w:tcPr>
          <w:p w14:paraId="66FFF59E"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Panduan penggunaan dan akses pengelola.</w:t>
            </w:r>
          </w:p>
        </w:tc>
        <w:tc>
          <w:tcPr>
            <w:tcW w:w="1097" w:type="dxa"/>
            <w:tcBorders>
              <w:top w:val="single" w:sz="6" w:space="0" w:color="D1D5DB"/>
              <w:left w:val="single" w:sz="6" w:space="0" w:color="D1D5DB"/>
              <w:bottom w:val="single" w:sz="6" w:space="0" w:color="D1D5DB"/>
              <w:right w:val="single" w:sz="6" w:space="0" w:color="D1D5DB"/>
            </w:tcBorders>
            <w:vAlign w:val="center"/>
          </w:tcPr>
          <w:p w14:paraId="047E8A44"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7"/>
                <w:lang w:val="id-ID"/>
              </w:rPr>
              <w:t>1-2 hari</w:t>
            </w:r>
          </w:p>
        </w:tc>
      </w:tr>
    </w:tbl>
    <w:p w14:paraId="3FB2B8D1" w14:textId="77777777" w:rsidR="00F72DF6" w:rsidRPr="00C25525" w:rsidRDefault="00000000" w:rsidP="00C25525">
      <w:pPr>
        <w:pStyle w:val="Heading1"/>
        <w:spacing w:after="120" w:line="264" w:lineRule="auto"/>
        <w:jc w:val="both"/>
        <w:rPr>
          <w:rFonts w:ascii="Segoe UI" w:hAnsi="Segoe UI" w:cs="Segoe UI"/>
          <w:lang w:val="id-ID"/>
        </w:rPr>
      </w:pPr>
      <w:bookmarkStart w:id="16" w:name="_Toc230034916"/>
      <w:r w:rsidRPr="00C25525">
        <w:rPr>
          <w:rFonts w:ascii="Segoe UI" w:hAnsi="Segoe UI" w:cs="Segoe UI"/>
          <w:b w:val="0"/>
          <w:color w:val="111827"/>
          <w:sz w:val="21"/>
          <w:lang w:val="id-ID"/>
        </w:rPr>
        <w:t>11. Estimasi Kebutuhan Tim dan Teknologi</w:t>
      </w:r>
      <w:bookmarkEnd w:id="16"/>
    </w:p>
    <w:p w14:paraId="46690244"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Teknologi akhir dapat disesuaikan dengan kebutuhan, anggaran, dan standar instansi. Rekomendasi awal menggunakan stack yang mudah dikelola, aman, dan fleksibel untuk pengembangan jangka panjang.</w:t>
      </w:r>
    </w:p>
    <w:tbl>
      <w:tblPr>
        <w:tblW w:w="0" w:type="auto"/>
        <w:jc w:val="center"/>
        <w:tblLook w:val="04A0" w:firstRow="1" w:lastRow="0" w:firstColumn="1" w:lastColumn="0" w:noHBand="0" w:noVBand="1"/>
      </w:tblPr>
      <w:tblGrid>
        <w:gridCol w:w="1313"/>
        <w:gridCol w:w="4968"/>
      </w:tblGrid>
      <w:tr w:rsidR="00F72DF6" w:rsidRPr="00C25525" w14:paraId="49C12A5F" w14:textId="77777777" w:rsidTr="00C25525">
        <w:trPr>
          <w:jc w:val="center"/>
        </w:trPr>
        <w:tc>
          <w:tcPr>
            <w:tcW w:w="1313"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4588CA76"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Komponen</w:t>
            </w:r>
          </w:p>
        </w:tc>
        <w:tc>
          <w:tcPr>
            <w:tcW w:w="4968" w:type="dxa"/>
            <w:tcBorders>
              <w:top w:val="single" w:sz="6" w:space="0" w:color="0B2545"/>
              <w:left w:val="single" w:sz="6" w:space="0" w:color="0B2545"/>
              <w:bottom w:val="single" w:sz="6" w:space="0" w:color="0B2545"/>
              <w:right w:val="single" w:sz="6" w:space="0" w:color="0B2545"/>
            </w:tcBorders>
            <w:shd w:val="clear" w:color="auto" w:fill="0B2545"/>
            <w:vAlign w:val="center"/>
          </w:tcPr>
          <w:p w14:paraId="2BCBEFF4" w14:textId="77777777" w:rsidR="00F72DF6" w:rsidRPr="00C25525" w:rsidRDefault="00000000" w:rsidP="00C25525">
            <w:pPr>
              <w:jc w:val="both"/>
              <w:rPr>
                <w:rFonts w:ascii="Segoe UI" w:hAnsi="Segoe UI" w:cs="Segoe UI"/>
                <w:lang w:val="id-ID"/>
              </w:rPr>
            </w:pPr>
            <w:r w:rsidRPr="00C25525">
              <w:rPr>
                <w:rFonts w:ascii="Segoe UI" w:hAnsi="Segoe UI" w:cs="Segoe UI"/>
                <w:b/>
                <w:color w:val="FFFFFF"/>
                <w:sz w:val="19"/>
                <w:lang w:val="id-ID"/>
              </w:rPr>
              <w:t>Rekomendasi</w:t>
            </w:r>
          </w:p>
        </w:tc>
      </w:tr>
      <w:tr w:rsidR="00F72DF6" w:rsidRPr="00C25525" w14:paraId="6658A34C" w14:textId="77777777" w:rsidTr="00C25525">
        <w:trPr>
          <w:jc w:val="center"/>
        </w:trPr>
        <w:tc>
          <w:tcPr>
            <w:tcW w:w="1313" w:type="dxa"/>
            <w:tcBorders>
              <w:top w:val="single" w:sz="6" w:space="0" w:color="D1D5DB"/>
              <w:left w:val="single" w:sz="6" w:space="0" w:color="D1D5DB"/>
              <w:bottom w:val="single" w:sz="6" w:space="0" w:color="D1D5DB"/>
              <w:right w:val="single" w:sz="6" w:space="0" w:color="D1D5DB"/>
            </w:tcBorders>
            <w:vAlign w:val="center"/>
          </w:tcPr>
          <w:p w14:paraId="12836A56"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Frontend</w:t>
            </w:r>
          </w:p>
        </w:tc>
        <w:tc>
          <w:tcPr>
            <w:tcW w:w="4968" w:type="dxa"/>
            <w:tcBorders>
              <w:top w:val="single" w:sz="6" w:space="0" w:color="D1D5DB"/>
              <w:left w:val="single" w:sz="6" w:space="0" w:color="D1D5DB"/>
              <w:bottom w:val="single" w:sz="6" w:space="0" w:color="D1D5DB"/>
              <w:right w:val="single" w:sz="6" w:space="0" w:color="D1D5DB"/>
            </w:tcBorders>
            <w:vAlign w:val="center"/>
          </w:tcPr>
          <w:p w14:paraId="56932754"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HTML, CSS, JavaScript, Tailwind/Bootstrap, atau framework modern sesuai kebutuhan.</w:t>
            </w:r>
          </w:p>
        </w:tc>
      </w:tr>
      <w:tr w:rsidR="00F72DF6" w:rsidRPr="00C25525" w14:paraId="3CE191F2" w14:textId="77777777" w:rsidTr="00C25525">
        <w:trPr>
          <w:jc w:val="center"/>
        </w:trPr>
        <w:tc>
          <w:tcPr>
            <w:tcW w:w="1313" w:type="dxa"/>
            <w:tcBorders>
              <w:top w:val="single" w:sz="6" w:space="0" w:color="D1D5DB"/>
              <w:left w:val="single" w:sz="6" w:space="0" w:color="D1D5DB"/>
              <w:bottom w:val="single" w:sz="6" w:space="0" w:color="D1D5DB"/>
              <w:right w:val="single" w:sz="6" w:space="0" w:color="D1D5DB"/>
            </w:tcBorders>
            <w:vAlign w:val="center"/>
          </w:tcPr>
          <w:p w14:paraId="717D7605"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Backend</w:t>
            </w:r>
          </w:p>
        </w:tc>
        <w:tc>
          <w:tcPr>
            <w:tcW w:w="4968" w:type="dxa"/>
            <w:tcBorders>
              <w:top w:val="single" w:sz="6" w:space="0" w:color="D1D5DB"/>
              <w:left w:val="single" w:sz="6" w:space="0" w:color="D1D5DB"/>
              <w:bottom w:val="single" w:sz="6" w:space="0" w:color="D1D5DB"/>
              <w:right w:val="single" w:sz="6" w:space="0" w:color="D1D5DB"/>
            </w:tcBorders>
            <w:vAlign w:val="center"/>
          </w:tcPr>
          <w:p w14:paraId="75258EBB" w14:textId="4A4F8808"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Laravel 1</w:t>
            </w:r>
            <w:r w:rsidR="00C25525">
              <w:rPr>
                <w:rFonts w:ascii="Segoe UI" w:hAnsi="Segoe UI" w:cs="Segoe UI"/>
                <w:color w:val="111827"/>
                <w:sz w:val="18"/>
                <w:lang w:val="id-ID"/>
              </w:rPr>
              <w:t>3</w:t>
            </w:r>
            <w:r w:rsidRPr="00C25525">
              <w:rPr>
                <w:rFonts w:ascii="Segoe UI" w:hAnsi="Segoe UI" w:cs="Segoe UI"/>
                <w:color w:val="111827"/>
                <w:sz w:val="18"/>
                <w:lang w:val="id-ID"/>
              </w:rPr>
              <w:t xml:space="preserve"> atau framework web lain yang stabil untuk admin panel dan API.</w:t>
            </w:r>
          </w:p>
        </w:tc>
      </w:tr>
      <w:tr w:rsidR="00F72DF6" w:rsidRPr="00C25525" w14:paraId="4B256E99" w14:textId="77777777" w:rsidTr="00C25525">
        <w:trPr>
          <w:jc w:val="center"/>
        </w:trPr>
        <w:tc>
          <w:tcPr>
            <w:tcW w:w="1313" w:type="dxa"/>
            <w:tcBorders>
              <w:top w:val="single" w:sz="6" w:space="0" w:color="D1D5DB"/>
              <w:left w:val="single" w:sz="6" w:space="0" w:color="D1D5DB"/>
              <w:bottom w:val="single" w:sz="6" w:space="0" w:color="D1D5DB"/>
              <w:right w:val="single" w:sz="6" w:space="0" w:color="D1D5DB"/>
            </w:tcBorders>
            <w:vAlign w:val="center"/>
          </w:tcPr>
          <w:p w14:paraId="34A8CE0D"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Database</w:t>
            </w:r>
          </w:p>
        </w:tc>
        <w:tc>
          <w:tcPr>
            <w:tcW w:w="4968" w:type="dxa"/>
            <w:tcBorders>
              <w:top w:val="single" w:sz="6" w:space="0" w:color="D1D5DB"/>
              <w:left w:val="single" w:sz="6" w:space="0" w:color="D1D5DB"/>
              <w:bottom w:val="single" w:sz="6" w:space="0" w:color="D1D5DB"/>
              <w:right w:val="single" w:sz="6" w:space="0" w:color="D1D5DB"/>
            </w:tcBorders>
            <w:vAlign w:val="center"/>
          </w:tcPr>
          <w:p w14:paraId="4AF59A18"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MySQL/MariaDB untuk penyimpanan data destinasi, UMKM, artikel, agenda, dan user.</w:t>
            </w:r>
          </w:p>
        </w:tc>
      </w:tr>
      <w:tr w:rsidR="00F72DF6" w:rsidRPr="00C25525" w14:paraId="5446E5A3" w14:textId="77777777" w:rsidTr="00C25525">
        <w:trPr>
          <w:jc w:val="center"/>
        </w:trPr>
        <w:tc>
          <w:tcPr>
            <w:tcW w:w="1313" w:type="dxa"/>
            <w:tcBorders>
              <w:top w:val="single" w:sz="6" w:space="0" w:color="D1D5DB"/>
              <w:left w:val="single" w:sz="6" w:space="0" w:color="D1D5DB"/>
              <w:bottom w:val="single" w:sz="6" w:space="0" w:color="D1D5DB"/>
              <w:right w:val="single" w:sz="6" w:space="0" w:color="D1D5DB"/>
            </w:tcBorders>
            <w:vAlign w:val="center"/>
          </w:tcPr>
          <w:p w14:paraId="7610C24A"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Hosting</w:t>
            </w:r>
          </w:p>
        </w:tc>
        <w:tc>
          <w:tcPr>
            <w:tcW w:w="4968" w:type="dxa"/>
            <w:tcBorders>
              <w:top w:val="single" w:sz="6" w:space="0" w:color="D1D5DB"/>
              <w:left w:val="single" w:sz="6" w:space="0" w:color="D1D5DB"/>
              <w:bottom w:val="single" w:sz="6" w:space="0" w:color="D1D5DB"/>
              <w:right w:val="single" w:sz="6" w:space="0" w:color="D1D5DB"/>
            </w:tcBorders>
            <w:vAlign w:val="center"/>
          </w:tcPr>
          <w:p w14:paraId="7BFA817F" w14:textId="609155D8"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 xml:space="preserve">VPS/Cloud hosting dengan SSL, domain </w:t>
            </w:r>
            <w:r w:rsidR="00C616C4">
              <w:rPr>
                <w:rFonts w:ascii="Segoe UI" w:hAnsi="Segoe UI" w:cs="Segoe UI"/>
                <w:color w:val="111827"/>
                <w:sz w:val="18"/>
                <w:lang w:val="id-ID"/>
              </w:rPr>
              <w:t>xxxxx</w:t>
            </w:r>
            <w:r w:rsidRPr="00C25525">
              <w:rPr>
                <w:rFonts w:ascii="Segoe UI" w:hAnsi="Segoe UI" w:cs="Segoe UI"/>
                <w:color w:val="111827"/>
                <w:sz w:val="18"/>
                <w:lang w:val="id-ID"/>
              </w:rPr>
              <w:t>.co.id, dan backup berkala.</w:t>
            </w:r>
          </w:p>
        </w:tc>
      </w:tr>
      <w:tr w:rsidR="00F72DF6" w:rsidRPr="00C25525" w14:paraId="74E85900" w14:textId="77777777" w:rsidTr="00C25525">
        <w:trPr>
          <w:jc w:val="center"/>
        </w:trPr>
        <w:tc>
          <w:tcPr>
            <w:tcW w:w="1313" w:type="dxa"/>
            <w:tcBorders>
              <w:top w:val="single" w:sz="6" w:space="0" w:color="D1D5DB"/>
              <w:left w:val="single" w:sz="6" w:space="0" w:color="D1D5DB"/>
              <w:bottom w:val="single" w:sz="6" w:space="0" w:color="D1D5DB"/>
              <w:right w:val="single" w:sz="6" w:space="0" w:color="D1D5DB"/>
            </w:tcBorders>
            <w:vAlign w:val="center"/>
          </w:tcPr>
          <w:p w14:paraId="3EE48BD6"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Keamanan</w:t>
            </w:r>
          </w:p>
        </w:tc>
        <w:tc>
          <w:tcPr>
            <w:tcW w:w="4968" w:type="dxa"/>
            <w:tcBorders>
              <w:top w:val="single" w:sz="6" w:space="0" w:color="D1D5DB"/>
              <w:left w:val="single" w:sz="6" w:space="0" w:color="D1D5DB"/>
              <w:bottom w:val="single" w:sz="6" w:space="0" w:color="D1D5DB"/>
              <w:right w:val="single" w:sz="6" w:space="0" w:color="D1D5DB"/>
            </w:tcBorders>
            <w:vAlign w:val="center"/>
          </w:tcPr>
          <w:p w14:paraId="60D5609D"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Login admin, validasi input, role access, proteksi upload file, dan backup data.</w:t>
            </w:r>
          </w:p>
        </w:tc>
      </w:tr>
      <w:tr w:rsidR="00F72DF6" w:rsidRPr="00C25525" w14:paraId="30026144" w14:textId="77777777" w:rsidTr="00C25525">
        <w:trPr>
          <w:jc w:val="center"/>
        </w:trPr>
        <w:tc>
          <w:tcPr>
            <w:tcW w:w="1313" w:type="dxa"/>
            <w:tcBorders>
              <w:top w:val="single" w:sz="6" w:space="0" w:color="D1D5DB"/>
              <w:left w:val="single" w:sz="6" w:space="0" w:color="D1D5DB"/>
              <w:bottom w:val="single" w:sz="6" w:space="0" w:color="D1D5DB"/>
              <w:right w:val="single" w:sz="6" w:space="0" w:color="D1D5DB"/>
            </w:tcBorders>
            <w:vAlign w:val="center"/>
          </w:tcPr>
          <w:p w14:paraId="10AB3968" w14:textId="77777777" w:rsidR="00F72DF6" w:rsidRPr="00C25525" w:rsidRDefault="00000000" w:rsidP="00C25525">
            <w:pPr>
              <w:jc w:val="both"/>
              <w:rPr>
                <w:rFonts w:ascii="Segoe UI" w:hAnsi="Segoe UI" w:cs="Segoe UI"/>
                <w:lang w:val="id-ID"/>
              </w:rPr>
            </w:pPr>
            <w:r w:rsidRPr="00C25525">
              <w:rPr>
                <w:rFonts w:ascii="Segoe UI" w:hAnsi="Segoe UI" w:cs="Segoe UI"/>
                <w:b/>
                <w:color w:val="0B2545"/>
                <w:sz w:val="18"/>
                <w:lang w:val="id-ID"/>
              </w:rPr>
              <w:t>SEO Dasar</w:t>
            </w:r>
          </w:p>
        </w:tc>
        <w:tc>
          <w:tcPr>
            <w:tcW w:w="4968" w:type="dxa"/>
            <w:tcBorders>
              <w:top w:val="single" w:sz="6" w:space="0" w:color="D1D5DB"/>
              <w:left w:val="single" w:sz="6" w:space="0" w:color="D1D5DB"/>
              <w:bottom w:val="single" w:sz="6" w:space="0" w:color="D1D5DB"/>
              <w:right w:val="single" w:sz="6" w:space="0" w:color="D1D5DB"/>
            </w:tcBorders>
            <w:vAlign w:val="center"/>
          </w:tcPr>
          <w:p w14:paraId="13C60D8C"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18"/>
                <w:lang w:val="id-ID"/>
              </w:rPr>
              <w:t>Meta title, meta description, slug URL, sitemap, optimasi gambar, dan struktur heading.</w:t>
            </w:r>
          </w:p>
        </w:tc>
      </w:tr>
    </w:tbl>
    <w:p w14:paraId="665A4A63" w14:textId="77777777" w:rsidR="00F72DF6" w:rsidRPr="00C25525" w:rsidRDefault="00000000" w:rsidP="00C25525">
      <w:pPr>
        <w:pStyle w:val="Heading2"/>
        <w:spacing w:after="120" w:line="264" w:lineRule="auto"/>
        <w:jc w:val="both"/>
        <w:rPr>
          <w:rFonts w:ascii="Segoe UI" w:hAnsi="Segoe UI" w:cs="Segoe UI"/>
          <w:lang w:val="id-ID"/>
        </w:rPr>
      </w:pPr>
      <w:bookmarkStart w:id="17" w:name="_Toc230034917"/>
      <w:r w:rsidRPr="00C25525">
        <w:rPr>
          <w:rFonts w:ascii="Segoe UI" w:hAnsi="Segoe UI" w:cs="Segoe UI"/>
          <w:b w:val="0"/>
          <w:color w:val="111827"/>
          <w:sz w:val="21"/>
          <w:lang w:val="id-ID"/>
        </w:rPr>
        <w:lastRenderedPageBreak/>
        <w:t>Kebutuhan tim minimal:</w:t>
      </w:r>
      <w:bookmarkEnd w:id="17"/>
    </w:p>
    <w:p w14:paraId="30E4AC41"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Project lead/analis kebutuhan untuk komunikasi dengan pihak terkait dan menyusun prioritas fitur.</w:t>
      </w:r>
    </w:p>
    <w:p w14:paraId="4FB10FDB"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UI/UX designer untuk membuat tampilan yang modern, rapi, dan mudah digunakan.</w:t>
      </w:r>
    </w:p>
    <w:p w14:paraId="56BA210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Fullstack developer untuk membangun frontend, backend, database, dan admin panel.</w:t>
      </w:r>
    </w:p>
    <w:p w14:paraId="3D919C33"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Content officer/admin untuk mengumpulkan data, menulis konten, dan mengunggah materi awal.</w:t>
      </w:r>
    </w:p>
    <w:p w14:paraId="16223323"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sz w:val="20"/>
          <w:lang w:val="id-ID"/>
        </w:rPr>
        <w:t>PIC dinas/instansi untuk validasi konten dan koordinasi kerja sama.</w:t>
      </w:r>
    </w:p>
    <w:p w14:paraId="39107AB1" w14:textId="77777777" w:rsidR="00F72DF6" w:rsidRPr="00C25525" w:rsidRDefault="00000000" w:rsidP="00C25525">
      <w:pPr>
        <w:pStyle w:val="Heading1"/>
        <w:spacing w:after="120" w:line="264" w:lineRule="auto"/>
        <w:jc w:val="both"/>
        <w:rPr>
          <w:rFonts w:ascii="Segoe UI" w:hAnsi="Segoe UI" w:cs="Segoe UI"/>
          <w:lang w:val="id-ID"/>
        </w:rPr>
      </w:pPr>
      <w:bookmarkStart w:id="18" w:name="_Toc230034918"/>
      <w:r w:rsidRPr="00C25525">
        <w:rPr>
          <w:rFonts w:ascii="Segoe UI" w:hAnsi="Segoe UI" w:cs="Segoe UI"/>
          <w:b w:val="0"/>
          <w:color w:val="111827"/>
          <w:sz w:val="21"/>
          <w:lang w:val="id-ID"/>
        </w:rPr>
        <w:t>12. Indikator Keberhasilan</w:t>
      </w:r>
      <w:bookmarkEnd w:id="18"/>
    </w:p>
    <w:p w14:paraId="483F9BE3"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Website dapat diakses dengan domain resmi dan memiliki tampilan responsif di perangkat mobile maupun desktop.</w:t>
      </w:r>
    </w:p>
    <w:p w14:paraId="4B4C2729"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Admin dapat menambah, mengubah, dan menghapus konten tanpa perlu melakukan coding.</w:t>
      </w:r>
    </w:p>
    <w:p w14:paraId="4387259D"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Data destinasi, budaya, seni, cinderamata, kuliner, dan UMKM tersaji dalam struktur yang rapi.</w:t>
      </w:r>
    </w:p>
    <w:p w14:paraId="32BACA15"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Website memiliki performa akses yang baik, aman, dan memiliki mekanisme backup.</w:t>
      </w:r>
    </w:p>
    <w:p w14:paraId="42E75D7F"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Portal mendapat dukungan publikasi dari stakeholder terkait sehingga dikenal oleh masyarakat.</w:t>
      </w:r>
    </w:p>
    <w:p w14:paraId="40FAB11F"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UMKM dan pelaku wisata mendapatkan ruang promosi yang dapat diperbarui secara berkala.</w:t>
      </w:r>
    </w:p>
    <w:p w14:paraId="6C69BFE3" w14:textId="77777777" w:rsidR="00F72DF6" w:rsidRPr="00C25525" w:rsidRDefault="00000000" w:rsidP="00C25525">
      <w:pPr>
        <w:pStyle w:val="ListBullet"/>
        <w:jc w:val="both"/>
        <w:rPr>
          <w:rFonts w:ascii="Segoe UI" w:hAnsi="Segoe UI" w:cs="Segoe UI"/>
          <w:lang w:val="id-ID"/>
        </w:rPr>
      </w:pPr>
      <w:r w:rsidRPr="00C25525">
        <w:rPr>
          <w:rFonts w:ascii="Segoe UI" w:hAnsi="Segoe UI" w:cs="Segoe UI"/>
          <w:color w:val="111827"/>
          <w:lang w:val="id-ID"/>
        </w:rPr>
        <w:t>Konten agenda dan artikel diperbarui secara konsisten setelah website berjalan.</w:t>
      </w:r>
    </w:p>
    <w:p w14:paraId="2FF34833" w14:textId="77777777" w:rsidR="00F72DF6" w:rsidRPr="00C25525" w:rsidRDefault="00000000" w:rsidP="00C25525">
      <w:pPr>
        <w:pStyle w:val="Heading1"/>
        <w:spacing w:after="120" w:line="264" w:lineRule="auto"/>
        <w:jc w:val="both"/>
        <w:rPr>
          <w:rFonts w:ascii="Segoe UI" w:hAnsi="Segoe UI" w:cs="Segoe UI"/>
          <w:lang w:val="id-ID"/>
        </w:rPr>
      </w:pPr>
      <w:bookmarkStart w:id="19" w:name="_Toc230034919"/>
      <w:r w:rsidRPr="00C25525">
        <w:rPr>
          <w:rFonts w:ascii="Segoe UI" w:hAnsi="Segoe UI" w:cs="Segoe UI"/>
          <w:b w:val="0"/>
          <w:color w:val="111827"/>
          <w:sz w:val="21"/>
          <w:lang w:val="id-ID"/>
        </w:rPr>
        <w:t>13. Penutup</w:t>
      </w:r>
      <w:bookmarkEnd w:id="19"/>
    </w:p>
    <w:p w14:paraId="23259330"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Pengembangan Website Pariwisata Karawang merupakan langkah strategis untuk menghadirkan media promosi daerah yang terpusat, modern, dan mudah dikelola. Website ini tidak hanya menjadi katalog destinasi, tetapi juga menjadi ruang digital untuk budaya, seni, cinderamata, kuliner, dan UMKM Karawang.</w:t>
      </w:r>
    </w:p>
    <w:p w14:paraId="738C56ED" w14:textId="77777777" w:rsidR="00F72DF6" w:rsidRPr="00C25525" w:rsidRDefault="00000000" w:rsidP="00C25525">
      <w:pPr>
        <w:spacing w:after="120" w:line="264" w:lineRule="auto"/>
        <w:jc w:val="both"/>
        <w:rPr>
          <w:rFonts w:ascii="Segoe UI" w:hAnsi="Segoe UI" w:cs="Segoe UI"/>
          <w:lang w:val="id-ID"/>
        </w:rPr>
      </w:pPr>
      <w:r w:rsidRPr="00C25525">
        <w:rPr>
          <w:rFonts w:ascii="Segoe UI" w:hAnsi="Segoe UI" w:cs="Segoe UI"/>
          <w:color w:val="111827"/>
          <w:lang w:val="id-ID"/>
        </w:rPr>
        <w:t>Dengan adanya dukungan dari dinas/instansi terkait, pelaku wisata, komunitas, dan UMKM, portal ini dapat menjadi proyek yang bermanfaat bagi Kabupaten Karawang serta membantu memperkuat identitas Karawang di ranah digital. Proposal ini disusun sebagai gambaran awal untuk kebutuhan pengembangan, kerja sama, dan tindak lanjut implementasi.</w:t>
      </w:r>
    </w:p>
    <w:p w14:paraId="69EFAEAB" w14:textId="77777777" w:rsidR="00F72DF6" w:rsidRPr="00C25525" w:rsidRDefault="00F72DF6" w:rsidP="00C25525">
      <w:pPr>
        <w:spacing w:after="360" w:line="264" w:lineRule="auto"/>
        <w:jc w:val="both"/>
        <w:rPr>
          <w:rFonts w:ascii="Segoe UI" w:hAnsi="Segoe UI" w:cs="Segoe UI"/>
          <w:lang w:val="id-ID"/>
        </w:rPr>
      </w:pPr>
    </w:p>
    <w:tbl>
      <w:tblPr>
        <w:tblW w:w="0" w:type="auto"/>
        <w:jc w:val="center"/>
        <w:tblLook w:val="04A0" w:firstRow="1" w:lastRow="0" w:firstColumn="1" w:lastColumn="0" w:noHBand="0" w:noVBand="1"/>
      </w:tblPr>
      <w:tblGrid>
        <w:gridCol w:w="4961"/>
        <w:gridCol w:w="4959"/>
      </w:tblGrid>
      <w:tr w:rsidR="00F72DF6" w:rsidRPr="00C25525" w14:paraId="074B83E0" w14:textId="77777777">
        <w:trPr>
          <w:jc w:val="center"/>
        </w:trPr>
        <w:tc>
          <w:tcPr>
            <w:tcW w:w="4968" w:type="dxa"/>
            <w:tcBorders>
              <w:top w:val="single" w:sz="6" w:space="0" w:color="FFFFFF"/>
              <w:left w:val="single" w:sz="6" w:space="0" w:color="FFFFFF"/>
              <w:bottom w:val="single" w:sz="6" w:space="0" w:color="FFFFFF"/>
              <w:right w:val="single" w:sz="6" w:space="0" w:color="FFFFFF"/>
            </w:tcBorders>
          </w:tcPr>
          <w:p w14:paraId="2B0CB79B" w14:textId="77777777" w:rsidR="00F72DF6" w:rsidRPr="00C25525" w:rsidRDefault="00000000" w:rsidP="00C25525">
            <w:pPr>
              <w:jc w:val="both"/>
              <w:rPr>
                <w:rFonts w:ascii="Segoe UI" w:hAnsi="Segoe UI" w:cs="Segoe UI"/>
                <w:lang w:val="id-ID"/>
              </w:rPr>
            </w:pPr>
            <w:r w:rsidRPr="00C25525">
              <w:rPr>
                <w:rFonts w:ascii="Segoe UI" w:hAnsi="Segoe UI" w:cs="Segoe UI"/>
                <w:color w:val="111827"/>
                <w:sz w:val="20"/>
                <w:lang w:val="id-ID"/>
              </w:rPr>
              <w:t>Mengetahui,</w:t>
            </w:r>
            <w:r w:rsidRPr="00C25525">
              <w:rPr>
                <w:rFonts w:ascii="Segoe UI" w:hAnsi="Segoe UI" w:cs="Segoe UI"/>
                <w:color w:val="111827"/>
                <w:sz w:val="20"/>
                <w:lang w:val="id-ID"/>
              </w:rPr>
              <w:br/>
              <w:t>Dinas/Instansi Terkait</w:t>
            </w:r>
            <w:r w:rsidRPr="00C25525">
              <w:rPr>
                <w:rFonts w:ascii="Segoe UI" w:hAnsi="Segoe UI" w:cs="Segoe UI"/>
                <w:color w:val="111827"/>
                <w:sz w:val="20"/>
                <w:lang w:val="id-ID"/>
              </w:rPr>
              <w:br/>
            </w:r>
            <w:r w:rsidRPr="00C25525">
              <w:rPr>
                <w:rFonts w:ascii="Segoe UI" w:hAnsi="Segoe UI" w:cs="Segoe UI"/>
                <w:color w:val="111827"/>
                <w:sz w:val="20"/>
                <w:lang w:val="id-ID"/>
              </w:rPr>
              <w:br/>
            </w:r>
            <w:r w:rsidRPr="00C25525">
              <w:rPr>
                <w:rFonts w:ascii="Segoe UI" w:hAnsi="Segoe UI" w:cs="Segoe UI"/>
                <w:color w:val="111827"/>
                <w:sz w:val="20"/>
                <w:lang w:val="id-ID"/>
              </w:rPr>
              <w:br/>
            </w:r>
            <w:r w:rsidRPr="00C25525">
              <w:rPr>
                <w:rFonts w:ascii="Segoe UI" w:hAnsi="Segoe UI" w:cs="Segoe UI"/>
                <w:color w:val="111827"/>
                <w:sz w:val="20"/>
                <w:lang w:val="id-ID"/>
              </w:rPr>
              <w:br/>
              <w:t>(____________________)</w:t>
            </w:r>
          </w:p>
        </w:tc>
        <w:tc>
          <w:tcPr>
            <w:tcW w:w="4968" w:type="dxa"/>
            <w:tcBorders>
              <w:top w:val="single" w:sz="6" w:space="0" w:color="FFFFFF"/>
              <w:left w:val="single" w:sz="6" w:space="0" w:color="FFFFFF"/>
              <w:bottom w:val="single" w:sz="6" w:space="0" w:color="FFFFFF"/>
              <w:right w:val="single" w:sz="6" w:space="0" w:color="FFFFFF"/>
            </w:tcBorders>
          </w:tcPr>
          <w:p w14:paraId="21EC74DA" w14:textId="3F395851" w:rsidR="00F72DF6" w:rsidRPr="00C25525" w:rsidRDefault="00000000" w:rsidP="00C25525">
            <w:pPr>
              <w:jc w:val="both"/>
              <w:rPr>
                <w:rFonts w:ascii="Segoe UI" w:hAnsi="Segoe UI" w:cs="Segoe UI"/>
                <w:lang w:val="id-ID"/>
              </w:rPr>
            </w:pPr>
            <w:r w:rsidRPr="00C25525">
              <w:rPr>
                <w:rFonts w:ascii="Segoe UI" w:hAnsi="Segoe UI" w:cs="Segoe UI"/>
                <w:color w:val="111827"/>
                <w:sz w:val="20"/>
                <w:lang w:val="id-ID"/>
              </w:rPr>
              <w:t>Karawang, 2026</w:t>
            </w:r>
            <w:r w:rsidRPr="00C25525">
              <w:rPr>
                <w:rFonts w:ascii="Segoe UI" w:hAnsi="Segoe UI" w:cs="Segoe UI"/>
                <w:color w:val="111827"/>
                <w:sz w:val="20"/>
                <w:lang w:val="id-ID"/>
              </w:rPr>
              <w:br/>
              <w:t>Pengusul,</w:t>
            </w:r>
            <w:r w:rsidRPr="00C25525">
              <w:rPr>
                <w:rFonts w:ascii="Segoe UI" w:hAnsi="Segoe UI" w:cs="Segoe UI"/>
                <w:color w:val="111827"/>
                <w:sz w:val="20"/>
                <w:lang w:val="id-ID"/>
              </w:rPr>
              <w:br/>
            </w:r>
            <w:r w:rsidRPr="00C25525">
              <w:rPr>
                <w:rFonts w:ascii="Segoe UI" w:hAnsi="Segoe UI" w:cs="Segoe UI"/>
                <w:color w:val="111827"/>
                <w:sz w:val="20"/>
                <w:lang w:val="id-ID"/>
              </w:rPr>
              <w:br/>
            </w:r>
            <w:r w:rsidRPr="00C25525">
              <w:rPr>
                <w:rFonts w:ascii="Segoe UI" w:hAnsi="Segoe UI" w:cs="Segoe UI"/>
                <w:color w:val="111827"/>
                <w:sz w:val="20"/>
                <w:lang w:val="id-ID"/>
              </w:rPr>
              <w:br/>
            </w:r>
            <w:r w:rsidRPr="00C25525">
              <w:rPr>
                <w:rFonts w:ascii="Segoe UI" w:hAnsi="Segoe UI" w:cs="Segoe UI"/>
                <w:color w:val="111827"/>
                <w:sz w:val="20"/>
                <w:lang w:val="id-ID"/>
              </w:rPr>
              <w:br/>
              <w:t>Tim Pengembang</w:t>
            </w:r>
          </w:p>
        </w:tc>
      </w:tr>
    </w:tbl>
    <w:p w14:paraId="770ED015" w14:textId="77777777" w:rsidR="005408BA" w:rsidRPr="00C25525" w:rsidRDefault="005408BA" w:rsidP="00C25525">
      <w:pPr>
        <w:jc w:val="both"/>
        <w:rPr>
          <w:rFonts w:ascii="Segoe UI" w:hAnsi="Segoe UI" w:cs="Segoe UI"/>
          <w:lang w:val="id-ID"/>
        </w:rPr>
      </w:pPr>
    </w:p>
    <w:sectPr w:rsidR="005408BA" w:rsidRPr="00C25525" w:rsidSect="00C25525">
      <w:footerReference w:type="default" r:id="rId10"/>
      <w:pgSz w:w="12240" w:h="15840"/>
      <w:pgMar w:top="1080" w:right="1152" w:bottom="1080"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A847" w14:textId="77777777" w:rsidR="005408BA" w:rsidRDefault="005408BA">
      <w:pPr>
        <w:spacing w:after="0" w:line="240" w:lineRule="auto"/>
        <w:rPr>
          <w:rFonts w:hint="eastAsia"/>
        </w:rPr>
      </w:pPr>
      <w:r>
        <w:separator/>
      </w:r>
    </w:p>
  </w:endnote>
  <w:endnote w:type="continuationSeparator" w:id="0">
    <w:p w14:paraId="78858142" w14:textId="77777777" w:rsidR="005408BA" w:rsidRDefault="005408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84F5" w14:textId="0ABF34A3" w:rsidR="00C25525" w:rsidRDefault="00C25525">
    <w:pPr>
      <w:pStyle w:val="Footer"/>
      <w:jc w:val="right"/>
    </w:pPr>
  </w:p>
  <w:p w14:paraId="092948EE" w14:textId="1921B90A" w:rsidR="00F72DF6" w:rsidRDefault="00F72DF6">
    <w:pPr>
      <w:pStyle w:val="Footer"/>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154096"/>
      <w:docPartObj>
        <w:docPartGallery w:val="Page Numbers (Bottom of Page)"/>
        <w:docPartUnique/>
      </w:docPartObj>
    </w:sdtPr>
    <w:sdtEndPr>
      <w:rPr>
        <w:noProof/>
      </w:rPr>
    </w:sdtEndPr>
    <w:sdtContent>
      <w:p w14:paraId="6DED7C58" w14:textId="645315FF" w:rsidR="00C25525" w:rsidRDefault="00C25525">
        <w:pPr>
          <w:pStyle w:val="Footer"/>
          <w:jc w:val="right"/>
        </w:pPr>
        <w:r>
          <w:t>`</w:t>
        </w:r>
        <w:r>
          <w:fldChar w:fldCharType="begin"/>
        </w:r>
        <w:r>
          <w:instrText xml:space="preserve"> PAGE   \* MERGEFORMAT </w:instrText>
        </w:r>
        <w:r>
          <w:fldChar w:fldCharType="separate"/>
        </w:r>
        <w:r>
          <w:rPr>
            <w:noProof/>
          </w:rPr>
          <w:t>2</w:t>
        </w:r>
        <w:r>
          <w:rPr>
            <w:noProof/>
          </w:rPr>
          <w:fldChar w:fldCharType="end"/>
        </w:r>
      </w:p>
    </w:sdtContent>
  </w:sdt>
  <w:p w14:paraId="4AC82B16" w14:textId="77777777" w:rsidR="00C25525" w:rsidRDefault="00C2552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16151" w14:textId="77777777" w:rsidR="005408BA" w:rsidRDefault="005408BA">
      <w:pPr>
        <w:spacing w:after="0" w:line="240" w:lineRule="auto"/>
        <w:rPr>
          <w:rFonts w:hint="eastAsia"/>
        </w:rPr>
      </w:pPr>
      <w:r>
        <w:separator/>
      </w:r>
    </w:p>
  </w:footnote>
  <w:footnote w:type="continuationSeparator" w:id="0">
    <w:p w14:paraId="50C26435" w14:textId="77777777" w:rsidR="005408BA" w:rsidRDefault="005408B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B516" w14:textId="77777777" w:rsidR="00F72DF6" w:rsidRDefault="00000000">
    <w:pPr>
      <w:pStyle w:val="Header"/>
      <w:jc w:val="right"/>
      <w:rPr>
        <w:rFonts w:hint="eastAsia"/>
      </w:rPr>
    </w:pPr>
    <w:r>
      <w:rPr>
        <w:color w:val="4B5563"/>
        <w:sz w:val="18"/>
      </w:rPr>
      <w:t>Proposal Web Pariwisata Karawang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858802">
    <w:abstractNumId w:val="8"/>
  </w:num>
  <w:num w:numId="2" w16cid:durableId="1078283324">
    <w:abstractNumId w:val="6"/>
  </w:num>
  <w:num w:numId="3" w16cid:durableId="1172184479">
    <w:abstractNumId w:val="5"/>
  </w:num>
  <w:num w:numId="4" w16cid:durableId="1573082821">
    <w:abstractNumId w:val="4"/>
  </w:num>
  <w:num w:numId="5" w16cid:durableId="44110132">
    <w:abstractNumId w:val="7"/>
  </w:num>
  <w:num w:numId="6" w16cid:durableId="295139200">
    <w:abstractNumId w:val="3"/>
  </w:num>
  <w:num w:numId="7" w16cid:durableId="1231965014">
    <w:abstractNumId w:val="2"/>
  </w:num>
  <w:num w:numId="8" w16cid:durableId="153499649">
    <w:abstractNumId w:val="1"/>
  </w:num>
  <w:num w:numId="9" w16cid:durableId="182773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8BA"/>
    <w:rsid w:val="00647EF2"/>
    <w:rsid w:val="00AA1D8D"/>
    <w:rsid w:val="00B47730"/>
    <w:rsid w:val="00C25525"/>
    <w:rsid w:val="00C616C4"/>
    <w:rsid w:val="00CB0664"/>
    <w:rsid w:val="00EA7811"/>
    <w:rsid w:val="00F72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E2B4D0"/>
  <w14:defaultImageDpi w14:val="300"/>
  <w15:docId w15:val="{472A0E10-102F-4CBC-B1A6-A2226CED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C7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25525"/>
    <w:pPr>
      <w:spacing w:after="100"/>
    </w:pPr>
  </w:style>
  <w:style w:type="paragraph" w:styleId="TOC2">
    <w:name w:val="toc 2"/>
    <w:basedOn w:val="Normal"/>
    <w:next w:val="Normal"/>
    <w:autoRedefine/>
    <w:uiPriority w:val="39"/>
    <w:unhideWhenUsed/>
    <w:rsid w:val="00C25525"/>
    <w:pPr>
      <w:spacing w:after="100"/>
      <w:ind w:left="210"/>
    </w:pPr>
  </w:style>
  <w:style w:type="character" w:styleId="Hyperlink">
    <w:name w:val="Hyperlink"/>
    <w:basedOn w:val="DefaultParagraphFont"/>
    <w:uiPriority w:val="99"/>
    <w:unhideWhenUsed/>
    <w:rsid w:val="00C255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Fajri Yanuar</cp:lastModifiedBy>
  <cp:revision>4</cp:revision>
  <dcterms:created xsi:type="dcterms:W3CDTF">2026-05-18T15:19:00Z</dcterms:created>
  <dcterms:modified xsi:type="dcterms:W3CDTF">2026-05-18T15:29:00Z</dcterms:modified>
  <cp:category/>
</cp:coreProperties>
</file>